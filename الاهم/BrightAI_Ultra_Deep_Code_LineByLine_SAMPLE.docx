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BRIGHTAI - Ultra Deep Codebase Audit (Line-by-Line Sample - Light Version)</w:t>
      </w:r>
    </w:p>
    <w:p>
      <w:r>
        <w:t>Generated: 2026-03-02 22:25</w:t>
      </w:r>
    </w:p>
    <w:p>
      <w:pPr>
        <w:pStyle w:val="Heading2"/>
      </w:pPr>
      <w:r>
        <w:t>File: BRIGHTAI-main/404.html</w:t>
      </w:r>
    </w:p>
    <w:p>
      <w:pPr/>
      <w:r>
        <w:t>0001: &lt;!DOCTYPE html&gt;</w:t>
      </w:r>
    </w:p>
    <w:p>
      <w:pPr/>
      <w:r>
        <w:t>0002: &lt;html lang="ar" dir="rtl"&gt;</w:t>
      </w:r>
    </w:p>
    <w:p>
      <w:pPr/>
      <w:r>
        <w:t>0003: &lt;head&gt;</w:t>
      </w:r>
    </w:p>
    <w:p>
      <w:pPr/>
      <w:r>
        <w:t>0004: &lt;script</w:t>
      </w:r>
    </w:p>
    <w:p>
      <w:pPr/>
      <w:r>
        <w:t>0005:   src="https://js.sentry-cdn.com/655a2e73b738777ce12e3ec8eaa91e6c.min.js"</w:t>
      </w:r>
    </w:p>
    <w:p>
      <w:pPr/>
      <w:r>
        <w:t>0006:   crossorigin="anonymous"</w:t>
      </w:r>
    </w:p>
    <w:p>
      <w:pPr/>
      <w:r>
        <w:t>0007: &gt;&lt;/script&gt;</w:t>
      </w:r>
    </w:p>
    <w:p>
      <w:pPr/>
      <w:r>
        <w:t xml:space="preserve">0008: </w:t>
      </w:r>
    </w:p>
    <w:p>
      <w:pPr/>
      <w:r>
        <w:t>0009: &lt;script type="text/javascript"&gt;</w:t>
      </w:r>
    </w:p>
    <w:p>
      <w:pPr/>
      <w:r>
        <w:t>0010:     (function(c,l,a,r,i,t,y){</w:t>
      </w:r>
    </w:p>
    <w:p>
      <w:pPr/>
      <w:r>
        <w:t>0011:         c[a]=c[a]||function(){(c[a].q=c[a].q||[]).push(arguments)};</w:t>
      </w:r>
    </w:p>
    <w:p>
      <w:pPr/>
      <w:r>
        <w:t>0012:         t=l.createElement(r);t.async=1;t.src="https://www.clarity.ms/tag/"+i;</w:t>
      </w:r>
    </w:p>
    <w:p>
      <w:pPr/>
      <w:r>
        <w:t>0013:         y=l.getElementsByTagName(r)[0];y.parentNode.insertBefore(t,y);</w:t>
      </w:r>
    </w:p>
    <w:p>
      <w:pPr/>
      <w:r>
        <w:t>0014:     })(window, document, "clarity", "script", "voq2kb6voe");</w:t>
      </w:r>
    </w:p>
    <w:p>
      <w:pPr/>
      <w:r>
        <w:t>0015: &lt;/script&gt;</w:t>
      </w:r>
    </w:p>
    <w:p>
      <w:pPr/>
      <w:r>
        <w:t xml:space="preserve">0016: </w:t>
      </w:r>
    </w:p>
    <w:p>
      <w:pPr/>
      <w:r>
        <w:t xml:space="preserve">0017: </w:t>
      </w:r>
    </w:p>
    <w:p>
      <w:pPr/>
      <w:r>
        <w:t>0018: &lt;script src="/frontend/js/sentry-init.js" defer&gt;&lt;/script&gt;</w:t>
      </w:r>
    </w:p>
    <w:p>
      <w:pPr/>
      <w:r>
        <w:t>0019: &lt;meta charset="UTF-8" /&gt;</w:t>
      </w:r>
    </w:p>
    <w:p>
      <w:pPr/>
      <w:r>
        <w:t>0020:   &lt;meta name="viewport" content="width=device-width, initial-scale=1.0" /&gt;</w:t>
      </w:r>
    </w:p>
    <w:p>
      <w:pPr/>
      <w:r>
        <w:t>0021:   &lt;title&gt;الصفحة غير موجودة | Bright AI السعودية&lt;/title&gt;</w:t>
      </w:r>
    </w:p>
    <w:p>
      <w:pPr/>
      <w:r>
        <w:t>0022: &lt;meta name="description" content="الصفحة المطلوبة غير موجودة حالياً. استكشف مسارات Bright AI الرئيسية. تعرّف على التفاصيل وابدأ الآن." /&gt;</w:t>
      </w:r>
    </w:p>
    <w:p>
      <w:pPr/>
      <w:r>
        <w:t>0023: &lt;meta name="robots" content="noindex,follow" /&gt;</w:t>
      </w:r>
    </w:p>
    <w:p>
      <w:pPr/>
      <w:r>
        <w:t>0024:   &lt;link rel="canonical" href="https://brightai.site/404.html" /&gt;</w:t>
      </w:r>
    </w:p>
    <w:p>
      <w:pPr/>
      <w:r>
        <w:t>0025:   &lt;link rel="stylesheet" href="/frontend/css/bundle-critical.css" /&gt;</w:t>
      </w:r>
    </w:p>
    <w:p>
      <w:pPr/>
      <w:r>
        <w:t>0026:   &lt;link rel="stylesheet" href="/frontend/css/main.bundle.css" /&gt;</w:t>
      </w:r>
    </w:p>
    <w:p>
      <w:pPr/>
      <w:r>
        <w:t>0027:   &lt;link rel="stylesheet" href="/frontend/css/tailwind.local.min.css" /&gt;</w:t>
      </w:r>
    </w:p>
    <w:p>
      <w:pPr/>
      <w:r>
        <w:t>0028:   &lt;script defer src="/frontend/js/navigation.js"&gt;&lt;/script&gt;</w:t>
      </w:r>
    </w:p>
    <w:p>
      <w:pPr/>
      <w:r>
        <w:t>0029: &lt;/head&gt;</w:t>
      </w:r>
    </w:p>
    <w:p>
      <w:pPr/>
      <w:r>
        <w:t>0030: &lt;body class="bg-slate-950 text-slate-100"&gt;</w:t>
      </w:r>
    </w:p>
    <w:p>
      <w:pPr/>
      <w:r>
        <w:t>0031:   &lt;main class="max-w-4xl mx-auto px-6 pt-36 pb-20" id="main-content"&gt;</w:t>
      </w:r>
    </w:p>
    <w:p>
      <w:pPr/>
      <w:r>
        <w:t>0032:     &lt;section class="rounded-3xl border border-white/10 bg-white/5 p-8 md:p-12 text-center"&gt;</w:t>
      </w:r>
    </w:p>
    <w:p>
      <w:pPr/>
      <w:r>
        <w:t>0033:       &lt;div class="w-20 h-20 mx-auto rounded-2xl bg-gradient-to-br from-amber-500/30 to-orange-500/20 border border-amber-400/30 flex items-center justify-center mb-6"&gt;</w:t>
      </w:r>
    </w:p>
    <w:p>
      <w:pPr/>
      <w:r>
        <w:t>0034:         &lt;span class="text-3xl font-black text-amber-300"&gt;404&lt;/span&gt;</w:t>
      </w:r>
    </w:p>
    <w:p>
      <w:pPr/>
      <w:r>
        <w:t>0035:       &lt;/div&gt;</w:t>
      </w:r>
    </w:p>
    <w:p>
      <w:pPr/>
      <w:r>
        <w:t>0036:       &lt;h1 class="text-3xl md:text-5xl font-extrabold text-white mb-4"&gt;الصفحة غير موجودة&lt;/h1&gt;</w:t>
      </w:r>
    </w:p>
    <w:p>
      <w:pPr/>
      <w:r>
        <w:t>0037:       &lt;p class="text-slate-300 leading-8 max-w-2xl mx-auto mb-8"&gt;يا طويل العمر، الرابط هذا إما تغيّر أو انحذف. تحت عندك أقرب مسارات مهمة داخل الموقع عشان تكمل بسرعة.&lt;/p&gt;</w:t>
      </w:r>
    </w:p>
    <w:p>
      <w:pPr/>
      <w:r>
        <w:t xml:space="preserve">0038: </w:t>
      </w:r>
    </w:p>
    <w:p>
      <w:pPr/>
      <w:r>
        <w:t>0039:       &lt;div class="flex flex-wrap justify-center gap-3 mb-8"&gt;</w:t>
      </w:r>
    </w:p>
    <w:p>
      <w:pPr/>
      <w:r>
        <w:t>0040:         &lt;a href="/index.html" class="px-5 py-2 rounded-lg bg-amber-400 text-slate-900 font-bold"&gt;الصفحة الرئيسية&lt;/a&gt;</w:t>
      </w:r>
    </w:p>
    <w:p>
      <w:pPr/>
      <w:r>
        <w:t>0041:         &lt;a href="/blog/" class="px-5 py-2 rounded-lg border border-white/25"&gt;المدونة&lt;/a&gt;</w:t>
      </w:r>
    </w:p>
    <w:p>
      <w:pPr/>
      <w:r>
        <w:t>0042:         &lt;a href="/docs" class="px-5 py-2 rounded-lg border border-white/25"&gt;المستندات&lt;/a&gt;</w:t>
      </w:r>
    </w:p>
    <w:p>
      <w:pPr/>
      <w:r>
        <w:t>0043:         &lt;a href="/sitemap" class="px-5 py-2 rounded-lg border border-white/25"&gt;خريطة الموقع&lt;/a&gt;</w:t>
      </w:r>
    </w:p>
    <w:p>
      <w:pPr/>
      <w:r>
        <w:t>0044:       &lt;/div&gt;</w:t>
      </w:r>
    </w:p>
    <w:p>
      <w:pPr/>
      <w:r>
        <w:t xml:space="preserve">0045: </w:t>
      </w:r>
    </w:p>
    <w:p>
      <w:pPr/>
      <w:r>
        <w:t>0046:       &lt;div class="grid md:grid-cols-3 gap-4 text-right"&gt;</w:t>
      </w:r>
    </w:p>
    <w:p>
      <w:pPr/>
      <w:r>
        <w:t>0047:         &lt;a class="rounded-xl border border-white/10 bg-black/20 p-4 hover:border-cyan-400/40 transition" href="/demo/pricing"&gt;</w:t>
      </w:r>
    </w:p>
    <w:p>
      <w:pPr/>
      <w:r>
        <w:t>0048:           &lt;h2 class="text-lg font-bold text-white mb-1"&gt;الأسعار&lt;/h2&gt;</w:t>
      </w:r>
    </w:p>
    <w:p>
      <w:pPr/>
      <w:r>
        <w:t>0049:           &lt;p class="text-sm text-slate-400"&gt;خطط وأسعار الحلول المؤسسية.&lt;/p&gt;</w:t>
      </w:r>
    </w:p>
    <w:p>
      <w:pPr/>
      <w:r>
        <w:t>0050:         &lt;/a&gt;</w:t>
      </w:r>
    </w:p>
    <w:p>
      <w:pPr/>
      <w:r>
        <w:t>0051:         &lt;a class="rounded-xl border border-white/10 bg-black/20 p-4 hover:border-cyan-400/40 transition" href="/case-studies"&gt;</w:t>
      </w:r>
    </w:p>
    <w:p>
      <w:pPr/>
      <w:r>
        <w:t>0052:           &lt;h2 class="text-lg font-bold text-white mb-1"&gt;قصص النجاح&lt;/h2&gt;</w:t>
      </w:r>
    </w:p>
    <w:p>
      <w:pPr/>
      <w:r>
        <w:t>0053:           &lt;p class="text-sm text-slate-400"&gt;نتائج تنفيذ فعلية في السوق السعودي.&lt;/p&gt;</w:t>
      </w:r>
    </w:p>
    <w:p>
      <w:pPr/>
      <w:r>
        <w:t>0054:         &lt;/a&gt;</w:t>
      </w:r>
    </w:p>
    <w:p>
      <w:pPr/>
      <w:r>
        <w:t>0055:         &lt;a class="rounded-xl border border-white/10 bg-black/20 p-4 hover:border-cyan-400/40 transition" href="https://wa.me/966538229013" target="_blank" rel="noopener noreferrer"&gt;</w:t>
      </w:r>
    </w:p>
    <w:p>
      <w:pPr/>
      <w:r>
        <w:t>0056:           &lt;h2 class="text-lg font-bold text-white mb-1"&gt;دعم سريع&lt;/h2&gt;</w:t>
      </w:r>
    </w:p>
    <w:p>
      <w:pPr/>
      <w:r>
        <w:t>0057:           &lt;p class="text-sm text-slate-400"&gt;تواصل مباشر عبر واتساب.&lt;/p&gt;</w:t>
      </w:r>
    </w:p>
    <w:p>
      <w:pPr/>
      <w:r>
        <w:t>0058:         &lt;/a&gt;</w:t>
      </w:r>
    </w:p>
    <w:p>
      <w:pPr/>
      <w:r>
        <w:t>0059:       &lt;/div&gt;</w:t>
      </w:r>
    </w:p>
    <w:p>
      <w:pPr/>
      <w:r>
        <w:t>0060:     &lt;/section&gt;</w:t>
      </w:r>
    </w:p>
    <w:p>
      <w:pPr/>
      <w:r>
        <w:t>0061:   &lt;/main&gt;</w:t>
      </w:r>
    </w:p>
    <w:p>
      <w:pPr/>
      <w:r>
        <w:t>0062: &lt;script src="/frontend/js/clarity-events.js" defer&gt;&lt;/script&gt;</w:t>
      </w:r>
    </w:p>
    <w:p>
      <w:pPr/>
      <w:r>
        <w:t>0063: &lt;/body&gt;</w:t>
      </w:r>
    </w:p>
    <w:p>
      <w:pPr/>
      <w:r>
        <w:t>0064: &lt;/html&gt;</w:t>
      </w:r>
    </w:p>
    <w:p>
      <w:r>
        <w:br w:type="page"/>
      </w:r>
    </w:p>
    <w:p>
      <w:pPr>
        <w:pStyle w:val="Heading2"/>
      </w:pPr>
      <w:r>
        <w:t>File: BRIGHTAI-main/500.html</w:t>
      </w:r>
    </w:p>
    <w:p>
      <w:pPr/>
      <w:r>
        <w:t>0001: &lt;!DOCTYPE html&gt;</w:t>
      </w:r>
    </w:p>
    <w:p>
      <w:pPr/>
      <w:r>
        <w:t>0002: &lt;html lang="ar" dir="rtl" class="scroll-smooth"&gt;</w:t>
      </w:r>
    </w:p>
    <w:p>
      <w:pPr/>
      <w:r>
        <w:t xml:space="preserve">0003: </w:t>
      </w:r>
    </w:p>
    <w:p>
      <w:pPr/>
      <w:r>
        <w:t>0004: &lt;head&gt;</w:t>
      </w:r>
    </w:p>
    <w:p>
      <w:pPr/>
      <w:r>
        <w:t>0005: &lt;script</w:t>
      </w:r>
    </w:p>
    <w:p>
      <w:pPr/>
      <w:r>
        <w:t>0006:   src="https://js.sentry-cdn.com/655a2e73b738777ce12e3ec8eaa91e6c.min.js"</w:t>
      </w:r>
    </w:p>
    <w:p>
      <w:pPr/>
      <w:r>
        <w:t>0007:   crossorigin="anonymous"</w:t>
      </w:r>
    </w:p>
    <w:p>
      <w:pPr/>
      <w:r>
        <w:t>0008: &gt;&lt;/script&gt;</w:t>
      </w:r>
    </w:p>
    <w:p>
      <w:pPr/>
      <w:r>
        <w:t xml:space="preserve">0009: </w:t>
      </w:r>
    </w:p>
    <w:p>
      <w:pPr/>
      <w:r>
        <w:t>0010: &lt;script type="text/javascript"&gt;</w:t>
      </w:r>
    </w:p>
    <w:p>
      <w:pPr/>
      <w:r>
        <w:t>0011:     (function(c,l,a,r,i,t,y){</w:t>
      </w:r>
    </w:p>
    <w:p>
      <w:pPr/>
      <w:r>
        <w:t>0012:         c[a]=c[a]||function(){(c[a].q=c[a].q||[]).push(arguments)};</w:t>
      </w:r>
    </w:p>
    <w:p>
      <w:pPr/>
      <w:r>
        <w:t>0013:         t=l.createElement(r);t.async=1;t.src="https://www.clarity.ms/tag/"+i;</w:t>
      </w:r>
    </w:p>
    <w:p>
      <w:pPr/>
      <w:r>
        <w:t>0014:         y=l.getElementsByTagName(r)[0];y.parentNode.insertBefore(t,y);</w:t>
      </w:r>
    </w:p>
    <w:p>
      <w:pPr/>
      <w:r>
        <w:t>0015:     })(window, document, "clarity", "script", "voq2kb6voe");</w:t>
      </w:r>
    </w:p>
    <w:p>
      <w:pPr/>
      <w:r>
        <w:t>0016: &lt;/script&gt;</w:t>
      </w:r>
    </w:p>
    <w:p>
      <w:pPr/>
      <w:r>
        <w:t xml:space="preserve">0017: </w:t>
      </w:r>
    </w:p>
    <w:p>
      <w:pPr/>
      <w:r>
        <w:t xml:space="preserve">0018: </w:t>
      </w:r>
    </w:p>
    <w:p>
      <w:pPr/>
      <w:r>
        <w:t>0019: &lt;script src="/frontend/js/sentry-init.js" defer&gt;&lt;/script&gt;</w:t>
      </w:r>
    </w:p>
    <w:p>
      <w:pPr/>
      <w:r>
        <w:t>0020: &lt;script async src="https://www.googletagmanager.com/gtag/js?id=G-8LLESL207Q"&gt;&lt;/script&gt;</w:t>
      </w:r>
    </w:p>
    <w:p>
      <w:pPr/>
      <w:r>
        <w:t>0021: &lt;script&gt;</w:t>
      </w:r>
    </w:p>
    <w:p>
      <w:pPr/>
      <w:r>
        <w:t>0022:   window.dataLayer = window.dataLayer || [];</w:t>
      </w:r>
    </w:p>
    <w:p>
      <w:pPr/>
      <w:r>
        <w:t>0023:   function gtag(){dataLayer.push(arguments);}</w:t>
      </w:r>
    </w:p>
    <w:p>
      <w:pPr/>
      <w:r>
        <w:t>0024:   gtag('js', new Date());</w:t>
      </w:r>
    </w:p>
    <w:p>
      <w:pPr/>
      <w:r>
        <w:t xml:space="preserve">0025: </w:t>
      </w:r>
    </w:p>
    <w:p>
      <w:pPr/>
      <w:r>
        <w:t>0026:   gtag('config', 'G-8LLESL207Q');</w:t>
      </w:r>
    </w:p>
    <w:p>
      <w:pPr/>
      <w:r>
        <w:t>0027: &lt;/script&gt;</w:t>
      </w:r>
    </w:p>
    <w:p>
      <w:pPr/>
      <w:r>
        <w:t xml:space="preserve">0028: </w:t>
      </w:r>
    </w:p>
    <w:p>
      <w:pPr/>
      <w:r>
        <w:t>0029:     &lt;meta charset="UTF-8"&gt;</w:t>
      </w:r>
    </w:p>
    <w:p>
      <w:pPr/>
      <w:r>
        <w:t>0030:     &lt;meta name="viewport" content="width=device-width, initial-scale=1.0"&gt;</w:t>
      </w:r>
    </w:p>
    <w:p>
      <w:pPr/>
      <w:r>
        <w:t>0031:     &lt;link rel="canonical" href="https://brightai.site/500.html"&gt;</w:t>
      </w:r>
    </w:p>
    <w:p>
      <w:pPr/>
      <w:r>
        <w:t>0032:     &lt;title&gt;خطأ في الخادم - 500 | Bright AI&lt;/title&gt;</w:t>
      </w:r>
    </w:p>
    <w:p>
      <w:pPr/>
      <w:r>
        <w:t>0033: &lt;meta name="description" content="حدث خطأ في الخادم. نعمل على حل المشكلة في أسرع وقت ممكن. حلول Bright AI للذكاء الاصطناعي والتحول الرقمي في السعودية." /&gt;</w:t>
      </w:r>
    </w:p>
    <w:p>
      <w:pPr/>
      <w:r>
        <w:t>0034: &lt;meta name="author" content="Bright AI"&gt;</w:t>
      </w:r>
    </w:p>
    <w:p>
      <w:pPr/>
      <w:r>
        <w:t>0035:     &lt;meta name="robots" content="noindex, follow"&gt;</w:t>
      </w:r>
    </w:p>
    <w:p>
      <w:pPr/>
      <w:r>
        <w:t xml:space="preserve">0036: </w:t>
      </w:r>
    </w:p>
    <w:p>
      <w:pPr/>
      <w:r>
        <w:t xml:space="preserve">0037: </w:t>
      </w:r>
    </w:p>
    <w:p>
      <w:pPr/>
      <w:r>
        <w:t xml:space="preserve">0038: </w:t>
      </w:r>
    </w:p>
    <w:p>
      <w:pPr/>
      <w:r>
        <w:t xml:space="preserve">0039: </w:t>
      </w:r>
    </w:p>
    <w:p>
      <w:pPr/>
      <w:r>
        <w:t>0040:     &lt;link rel="preconnect" href="https://fonts.googleapis.com"&gt;</w:t>
      </w:r>
    </w:p>
    <w:p>
      <w:pPr/>
      <w:r>
        <w:t>0041:     &lt;link rel="preconnect" href="https://fonts.gstatic.com" crossorigin&gt;</w:t>
      </w:r>
    </w:p>
    <w:p>
      <w:pPr/>
      <w:r>
        <w:t xml:space="preserve">0042: </w:t>
      </w:r>
    </w:p>
    <w:p>
      <w:pPr/>
      <w:r>
        <w:t xml:space="preserve">0043: </w:t>
      </w:r>
    </w:p>
    <w:p>
      <w:pPr/>
      <w:r>
        <w:t>0044:     &lt;link rel="stylesheet" href="/frontend/css/fonts.css?v=20260206"&gt;</w:t>
      </w:r>
    </w:p>
    <w:p>
      <w:pPr/>
      <w:r>
        <w:t>0045:     &lt;link rel="stylesheet" href="/frontend/css/bundle-critical.css?v=20260206"&gt;</w:t>
      </w:r>
    </w:p>
    <w:p>
      <w:pPr/>
      <w:r>
        <w:t>0046:     &lt;link rel="stylesheet" href="/frontend/css/main.bundle.css?v=20260206"&gt;</w:t>
      </w:r>
    </w:p>
    <w:p>
      <w:pPr/>
      <w:r>
        <w:t>0047:     &lt;link href="https://fonts.googleapis.com/css2?family=Tajawal:wght@400;500;700&amp;display=swap" rel="stylesheet"&gt;</w:t>
      </w:r>
    </w:p>
    <w:p>
      <w:pPr/>
      <w:r>
        <w:t xml:space="preserve">0048: </w:t>
      </w:r>
    </w:p>
    <w:p>
      <w:pPr/>
      <w:r>
        <w:t xml:space="preserve">0049: </w:t>
      </w:r>
    </w:p>
    <w:p>
      <w:pPr/>
      <w:r>
        <w:t xml:space="preserve">0050: </w:t>
      </w:r>
    </w:p>
    <w:p>
      <w:pPr/>
      <w:r>
        <w:t>0051:     &lt;meta property="og:title" content="خطأ في الخادم - 500"&gt;</w:t>
      </w:r>
    </w:p>
    <w:p>
      <w:pPr/>
      <w:r>
        <w:t>0052:     &lt;meta property="og:description" content="حدث خطأ في الخادم - مُشرقة AI"&gt;</w:t>
      </w:r>
    </w:p>
    <w:p>
      <w:pPr/>
      <w:r>
        <w:t>0053:     &lt;meta property="og:image" content="https://brightai.site/assets/images/Gemini.png"&gt;</w:t>
      </w:r>
    </w:p>
    <w:p>
      <w:pPr/>
      <w:r>
        <w:t>0054:     &lt;meta property="og:url" content="https://brightai.site/500.html"&gt;</w:t>
      </w:r>
    </w:p>
    <w:p>
      <w:pPr/>
      <w:r>
        <w:t>0055:     &lt;meta property="og:type" content="website"&gt;</w:t>
      </w:r>
    </w:p>
    <w:p>
      <w:pPr/>
      <w:r>
        <w:t>0056:     &lt;meta property="og:locale" content="ar_SA"&gt;</w:t>
      </w:r>
    </w:p>
    <w:p>
      <w:pPr/>
      <w:r>
        <w:t>0057:     &lt;meta property="og:site_name" content="مُشرقة AI"&gt;</w:t>
      </w:r>
    </w:p>
    <w:p>
      <w:pPr/>
      <w:r>
        <w:t xml:space="preserve">0058: </w:t>
      </w:r>
    </w:p>
    <w:p>
      <w:pPr/>
      <w:r>
        <w:t>0059:     &lt;script src="/frontend/js/navigation.js" defer&gt;&lt;/script&gt;</w:t>
      </w:r>
    </w:p>
    <w:p>
      <w:pPr/>
      <w:r>
        <w:t xml:space="preserve">0060: </w:t>
      </w:r>
    </w:p>
    <w:p>
      <w:pPr/>
      <w:r>
        <w:t>0061:     &lt;style&gt;</w:t>
      </w:r>
    </w:p>
    <w:p>
      <w:pPr/>
      <w:r>
        <w:t>0062:         :root {</w:t>
      </w:r>
    </w:p>
    <w:p>
      <w:pPr/>
      <w:r>
        <w:t>0063:             --primary-bg: #020617;</w:t>
      </w:r>
    </w:p>
    <w:p>
      <w:pPr/>
      <w:r>
        <w:t>0064:             --red-400: #f87171;</w:t>
      </w:r>
    </w:p>
    <w:p>
      <w:pPr/>
      <w:r>
        <w:t>0065:             --red-500: #ef4444;</w:t>
      </w:r>
    </w:p>
    <w:p>
      <w:pPr/>
      <w:r>
        <w:t>0066:             --rose-500: #f43f5e;</w:t>
      </w:r>
    </w:p>
    <w:p>
      <w:pPr/>
      <w:r>
        <w:t>0067:         }</w:t>
      </w:r>
    </w:p>
    <w:p>
      <w:pPr/>
      <w:r>
        <w:t xml:space="preserve">0068: </w:t>
      </w:r>
    </w:p>
    <w:p>
      <w:pPr/>
      <w:r>
        <w:t>0069:         body {</w:t>
      </w:r>
    </w:p>
    <w:p>
      <w:pPr/>
      <w:r>
        <w:t>0070:             background: var(--primary-bg);</w:t>
      </w:r>
    </w:p>
    <w:p>
      <w:pPr/>
      <w:r>
        <w:t>0071:             color: #e2e8f0;</w:t>
      </w:r>
    </w:p>
    <w:p>
      <w:pPr/>
      <w:r>
        <w:t>0072:             font-family: 'Scheherazade New', 'Tajawal', sans-serif;</w:t>
      </w:r>
    </w:p>
    <w:p>
      <w:pPr/>
      <w:r>
        <w:t>0073:             min-height: 100vh;</w:t>
      </w:r>
    </w:p>
    <w:p>
      <w:pPr/>
      <w:r>
        <w:t>0074:             display: flex;</w:t>
      </w:r>
    </w:p>
    <w:p>
      <w:pPr/>
      <w:r>
        <w:t>0075:             flex-direction: column;</w:t>
      </w:r>
    </w:p>
    <w:p>
      <w:pPr/>
      <w:r>
        <w:t>0076:         }</w:t>
      </w:r>
    </w:p>
    <w:p>
      <w:pPr/>
      <w:r>
        <w:t xml:space="preserve">0077: </w:t>
      </w:r>
    </w:p>
    <w:p>
      <w:pPr/>
      <w:r>
        <w:t>0078:         .error-main {</w:t>
      </w:r>
    </w:p>
    <w:p>
      <w:pPr/>
      <w:r>
        <w:t>0079:             flex: 1;</w:t>
      </w:r>
    </w:p>
    <w:p>
      <w:pPr/>
      <w:r>
        <w:t>0080:             display: flex;</w:t>
      </w:r>
    </w:p>
    <w:p>
      <w:pPr/>
      <w:r>
        <w:t>0081:             align-items: center;</w:t>
      </w:r>
    </w:p>
    <w:p>
      <w:pPr/>
      <w:r>
        <w:t>0082:             justify-content: center;</w:t>
      </w:r>
    </w:p>
    <w:p>
      <w:pPr/>
      <w:r>
        <w:t>0083:             padding: 2rem;</w:t>
      </w:r>
    </w:p>
    <w:p>
      <w:pPr/>
      <w:r>
        <w:t>0084:             padding-top: 6rem;</w:t>
      </w:r>
    </w:p>
    <w:p>
      <w:pPr/>
      <w:r>
        <w:t>0085:         }</w:t>
      </w:r>
    </w:p>
    <w:p>
      <w:pPr/>
      <w:r>
        <w:t xml:space="preserve">0086: </w:t>
      </w:r>
    </w:p>
    <w:p>
      <w:pPr/>
      <w:r>
        <w:t>0087:         .error-container {</w:t>
      </w:r>
    </w:p>
    <w:p>
      <w:pPr/>
      <w:r>
        <w:t>0088:             text-align: center;</w:t>
      </w:r>
    </w:p>
    <w:p>
      <w:pPr/>
      <w:r>
        <w:t>0089:             max-width: 600px;</w:t>
      </w:r>
    </w:p>
    <w:p>
      <w:pPr/>
      <w:r>
        <w:t>0090:         }</w:t>
      </w:r>
    </w:p>
    <w:p>
      <w:pPr/>
      <w:r>
        <w:t xml:space="preserve">0091: </w:t>
      </w:r>
    </w:p>
    <w:p>
      <w:pPr/>
      <w:r>
        <w:t>0092:         .error-icon {</w:t>
      </w:r>
    </w:p>
    <w:p>
      <w:pPr/>
      <w:r>
        <w:t>0093:             width: 8rem;</w:t>
      </w:r>
    </w:p>
    <w:p>
      <w:pPr/>
      <w:r>
        <w:t>0094:             height: 8rem;</w:t>
      </w:r>
    </w:p>
    <w:p>
      <w:pPr/>
      <w:r>
        <w:t>0095:             margin: 0 auto 2rem;</w:t>
      </w:r>
    </w:p>
    <w:p>
      <w:pPr/>
      <w:r>
        <w:t>0096:             border-radius: 50%;</w:t>
      </w:r>
    </w:p>
    <w:p>
      <w:pPr/>
      <w:r>
        <w:t>0097:             background: linear-gradient(135deg, rgba(239, 68, 68, 0.2), rgba(244, 63, 94, 0.1));</w:t>
      </w:r>
    </w:p>
    <w:p>
      <w:pPr/>
      <w:r>
        <w:t>0098:             border: 1px solid rgba(239, 68, 68, 0.3);</w:t>
      </w:r>
    </w:p>
    <w:p>
      <w:pPr/>
      <w:r>
        <w:t>0099:             display: flex;</w:t>
      </w:r>
    </w:p>
    <w:p>
      <w:pPr/>
      <w:r>
        <w:t>0100:             align-items: center;</w:t>
      </w:r>
    </w:p>
    <w:p>
      <w:pPr/>
      <w:r>
        <w:t>0101:             justify-content: center;</w:t>
      </w:r>
    </w:p>
    <w:p>
      <w:pPr/>
      <w:r>
        <w:t>0102:             animation: pulse 2s infinite;</w:t>
      </w:r>
    </w:p>
    <w:p>
      <w:pPr/>
      <w:r>
        <w:t>0103:         }</w:t>
      </w:r>
    </w:p>
    <w:p>
      <w:pPr/>
      <w:r>
        <w:t xml:space="preserve">0104: </w:t>
      </w:r>
    </w:p>
    <w:p>
      <w:pPr/>
      <w:r>
        <w:t>0105:         @keyframes pulse {</w:t>
      </w:r>
    </w:p>
    <w:p>
      <w:pPr/>
      <w:r>
        <w:t xml:space="preserve">0106: </w:t>
      </w:r>
    </w:p>
    <w:p>
      <w:pPr/>
      <w:r>
        <w:t>0107:             0%,</w:t>
      </w:r>
    </w:p>
    <w:p>
      <w:pPr/>
      <w:r>
        <w:t>0108:             100% {</w:t>
      </w:r>
    </w:p>
    <w:p>
      <w:pPr/>
      <w:r>
        <w:t>0109:                 transform: scale(1);</w:t>
      </w:r>
    </w:p>
    <w:p>
      <w:pPr/>
      <w:r>
        <w:t>0110:                 opacity: 1;</w:t>
      </w:r>
    </w:p>
    <w:p>
      <w:pPr/>
      <w:r>
        <w:t>0111:             }</w:t>
      </w:r>
    </w:p>
    <w:p>
      <w:pPr/>
      <w:r>
        <w:t xml:space="preserve">0112: </w:t>
      </w:r>
    </w:p>
    <w:p>
      <w:pPr/>
      <w:r>
        <w:t>0113:             50% {</w:t>
      </w:r>
    </w:p>
    <w:p>
      <w:pPr/>
      <w:r>
        <w:t>0114:                 transform: scale(1.05);</w:t>
      </w:r>
    </w:p>
    <w:p>
      <w:pPr/>
      <w:r>
        <w:t>0115:                 opacity: 0.8;</w:t>
      </w:r>
    </w:p>
    <w:p>
      <w:pPr/>
      <w:r>
        <w:t>0116:             }</w:t>
      </w:r>
    </w:p>
    <w:p>
      <w:pPr/>
      <w:r>
        <w:t>0117:         }</w:t>
      </w:r>
    </w:p>
    <w:p>
      <w:pPr/>
      <w:r>
        <w:t xml:space="preserve">0118: </w:t>
      </w:r>
    </w:p>
    <w:p>
      <w:pPr/>
      <w:r>
        <w:t>0119:         .error-code {</w:t>
      </w:r>
    </w:p>
    <w:p>
      <w:pPr/>
      <w:r>
        <w:t>0120:             font-size: 8rem;</w:t>
      </w:r>
    </w:p>
    <w:p>
      <w:pPr/>
      <w:r>
        <w:t>0121:             font-weight: 700;</w:t>
      </w:r>
    </w:p>
    <w:p>
      <w:pPr/>
      <w:r>
        <w:t>0122:             background: linear-gradient(90deg, var(--red-400), var(--rose-500), var(--red-500));</w:t>
      </w:r>
    </w:p>
    <w:p>
      <w:pPr/>
      <w:r>
        <w:t>0123:             -webkit-background-clip: text;</w:t>
      </w:r>
    </w:p>
    <w:p>
      <w:pPr/>
      <w:r>
        <w:t>0124:             -webkit-text-fill-color: transparent;</w:t>
      </w:r>
    </w:p>
    <w:p>
      <w:pPr/>
      <w:r>
        <w:t>0125:             background-clip: text;</w:t>
      </w:r>
    </w:p>
    <w:p>
      <w:pPr/>
      <w:r>
        <w:t>0126:             line-height: 1;</w:t>
      </w:r>
    </w:p>
    <w:p>
      <w:pPr/>
      <w:r>
        <w:t>0127:             margin-bottom: 1rem;</w:t>
      </w:r>
    </w:p>
    <w:p>
      <w:pPr/>
      <w:r>
        <w:t>0128:         }</w:t>
      </w:r>
    </w:p>
    <w:p>
      <w:pPr/>
      <w:r>
        <w:t xml:space="preserve">0129: </w:t>
      </w:r>
    </w:p>
    <w:p>
      <w:pPr/>
      <w:r>
        <w:t>0130:         .error-title {</w:t>
      </w:r>
    </w:p>
    <w:p>
      <w:pPr/>
      <w:r>
        <w:t>0131:             font-size: 1.75rem;</w:t>
      </w:r>
    </w:p>
    <w:p>
      <w:pPr/>
      <w:r>
        <w:t>0132:             font-weight: 600;</w:t>
      </w:r>
    </w:p>
    <w:p>
      <w:pPr/>
      <w:r>
        <w:t>0133:             color: #fff;</w:t>
      </w:r>
    </w:p>
    <w:p>
      <w:pPr/>
      <w:r>
        <w:t>0134:             margin-bottom: 1rem;</w:t>
      </w:r>
    </w:p>
    <w:p>
      <w:pPr/>
      <w:r>
        <w:t>0135:         }</w:t>
      </w:r>
    </w:p>
    <w:p>
      <w:pPr/>
      <w:r>
        <w:t xml:space="preserve">0136: </w:t>
      </w:r>
    </w:p>
    <w:p>
      <w:pPr/>
      <w:r>
        <w:t>0137:         .error-desc {</w:t>
      </w:r>
    </w:p>
    <w:p>
      <w:pPr/>
      <w:r>
        <w:t>0138:             color: #94a3b8;</w:t>
      </w:r>
    </w:p>
    <w:p>
      <w:pPr/>
      <w:r>
        <w:t>0139:             font-size: 1.125rem;</w:t>
      </w:r>
    </w:p>
    <w:p>
      <w:pPr/>
      <w:r>
        <w:t>0140:             margin-bottom: 2rem;</w:t>
      </w:r>
    </w:p>
    <w:p>
      <w:pPr/>
      <w:r>
        <w:t>0141:             line-height: 1.7;</w:t>
      </w:r>
    </w:p>
    <w:p>
      <w:pPr/>
      <w:r>
        <w:t>0142:         }</w:t>
      </w:r>
    </w:p>
    <w:p>
      <w:pPr/>
      <w:r>
        <w:t xml:space="preserve">0143: </w:t>
      </w:r>
    </w:p>
    <w:p>
      <w:pPr/>
      <w:r>
        <w:t>0144:         .btn-primary {</w:t>
      </w:r>
    </w:p>
    <w:p>
      <w:pPr/>
      <w:r>
        <w:t>0145:             display: inline-flex;</w:t>
      </w:r>
    </w:p>
    <w:p>
      <w:pPr/>
      <w:r>
        <w:t>0146:             align-items: center;</w:t>
      </w:r>
    </w:p>
    <w:p>
      <w:pPr/>
      <w:r>
        <w:t>0147:             gap: 0.75rem;</w:t>
      </w:r>
    </w:p>
    <w:p>
      <w:pPr/>
      <w:r>
        <w:t>0148:             padding: 1rem 2rem;</w:t>
      </w:r>
    </w:p>
    <w:p>
      <w:pPr/>
      <w:r>
        <w:t>0149:             background: linear-gradient(135deg, var(--red-500), var(--rose-500));</w:t>
      </w:r>
    </w:p>
    <w:p>
      <w:pPr/>
      <w:r>
        <w:t>0150:             color: #fff;</w:t>
      </w:r>
    </w:p>
    <w:p>
      <w:r>
        <w:br w:type="page"/>
      </w:r>
    </w:p>
    <w:p>
      <w:pPr>
        <w:pStyle w:val="Heading2"/>
      </w:pPr>
      <w:r>
        <w:t>File: BRIGHTAI-main/README 2.md</w:t>
      </w:r>
    </w:p>
    <w:p>
      <w:pPr/>
      <w:r>
        <w:t>0001: - Run with " npm run server " . API keys are read from environment only, never exposed to client.</w:t>
      </w:r>
    </w:p>
    <w:p>
      <w:pPr/>
      <w:r>
        <w:t xml:space="preserve">0002: </w:t>
      </w:r>
    </w:p>
    <w:p>
      <w:pPr/>
      <w:r>
        <w:t>0003: - comands Git hub :</w:t>
      </w:r>
    </w:p>
    <w:p>
      <w:pPr/>
      <w:r>
        <w:t xml:space="preserve">0004: </w:t>
      </w:r>
    </w:p>
    <w:p>
      <w:pPr/>
      <w:r>
        <w:t xml:space="preserve">0005: </w:t>
      </w:r>
    </w:p>
    <w:p>
      <w:pPr/>
      <w:r>
        <w:t>0006: git add .</w:t>
      </w:r>
    </w:p>
    <w:p>
      <w:pPr/>
      <w:r>
        <w:t>0007: git commit -m "message"</w:t>
      </w:r>
    </w:p>
    <w:p>
      <w:pPr/>
      <w:r>
        <w:t>0008: git push -u origin main --force</w:t>
      </w:r>
    </w:p>
    <w:p>
      <w:pPr/>
      <w:r>
        <w:t xml:space="preserve">0009: </w:t>
      </w:r>
    </w:p>
    <w:p>
      <w:pPr/>
      <w:r>
        <w:t xml:space="preserve">0010: </w:t>
      </w:r>
    </w:p>
    <w:p>
      <w:pPr/>
      <w:r>
        <w:t>0011: -   نت</w:t>
      </w:r>
    </w:p>
    <w:p>
      <w:pPr/>
      <w:r>
        <w:t xml:space="preserve">0012: </w:t>
      </w:r>
    </w:p>
    <w:p>
      <w:pPr/>
      <w:r>
        <w:t xml:space="preserve">0013: </w:t>
      </w:r>
    </w:p>
    <w:p>
      <w:pPr/>
      <w:r>
        <w:t>0014: الخطوات:</w:t>
      </w:r>
    </w:p>
    <w:p>
      <w:pPr/>
      <w:r>
        <w:t>0015: npm ci</w:t>
      </w:r>
    </w:p>
    <w:p>
      <w:pPr/>
      <w:r>
        <w:t>0016: npm run sitemap:all</w:t>
      </w:r>
    </w:p>
    <w:p>
      <w:pPr/>
      <w:r>
        <w:t>0017: npm run seo:check</w:t>
      </w:r>
    </w:p>
    <w:p>
      <w:pPr/>
      <w:r>
        <w:t xml:space="preserve">0018: </w:t>
      </w:r>
    </w:p>
    <w:p>
      <w:pPr/>
      <w:r>
        <w:t xml:space="preserve">0019: </w:t>
      </w:r>
    </w:p>
    <w:p>
      <w:pPr/>
      <w:r>
        <w:t xml:space="preserve">0020: </w:t>
      </w:r>
    </w:p>
    <w:p>
      <w:pPr/>
      <w:r>
        <w:t>0021: سكربت فحص SEO CI:</w:t>
      </w:r>
    </w:p>
    <w:p>
      <w:pPr/>
      <w:r>
        <w:t xml:space="preserve">0022: </w:t>
      </w:r>
    </w:p>
    <w:p>
      <w:pPr/>
      <w:r>
        <w:t>0023: seo-ci-check.mjs (line 1)</w:t>
      </w:r>
    </w:p>
    <w:p>
      <w:pPr/>
      <w:r>
        <w:t>0024: يفشل بـ exit 1 إذا صار أي كسر في:</w:t>
      </w:r>
    </w:p>
    <w:p>
      <w:pPr/>
      <w:r>
        <w:t>0025: canonical</w:t>
      </w:r>
    </w:p>
    <w:p>
      <w:pPr/>
      <w:r>
        <w:t>0026: hreflang (مطابقة AR/EN/x-default حسب الصفحة)</w:t>
      </w:r>
    </w:p>
    <w:p>
      <w:pPr/>
      <w:r>
        <w:t>0027: schema (BreadcrumbList + LocalBusiness + صلاحية JSON-LD)</w:t>
      </w:r>
    </w:p>
    <w:p>
      <w:pPr/>
      <w:r>
        <w:t>0028: og:image + og:image:alt + twitter:image + twitter:image:alt</w:t>
      </w:r>
    </w:p>
    <w:p>
      <w:pPr/>
      <w:r>
        <w:t>0029: sitemap.xml (روابط مفقودة، مكررة، أو روابط محظورة منخفضة الجودة)</w:t>
      </w:r>
    </w:p>
    <w:p>
      <w:pPr/>
      <w:r>
        <w:t>0030: ربط السكربت في npm scripts:</w:t>
      </w:r>
    </w:p>
    <w:p>
      <w:pPr/>
      <w:r>
        <w:t xml:space="preserve">0031: </w:t>
      </w:r>
    </w:p>
    <w:p>
      <w:pPr/>
      <w:r>
        <w:t>0032: package.json (line 20)</w:t>
      </w:r>
    </w:p>
    <w:p>
      <w:pPr/>
      <w:r>
        <w:t>0033: تمت إضافة:</w:t>
      </w:r>
    </w:p>
    <w:p>
      <w:pPr/>
      <w:r>
        <w:t>0034: seo-ci-check.mjs"</w:t>
      </w:r>
    </w:p>
    <w:p>
      <w:pPr/>
      <w:r>
        <w:t>0035: GitHub Actions workflow:</w:t>
      </w:r>
    </w:p>
    <w:p>
      <w:pPr/>
      <w:r>
        <w:t xml:space="preserve">0036: </w:t>
      </w:r>
    </w:p>
    <w:p>
      <w:pPr/>
      <w:r>
        <w:t>0037: seo-guard.yml (line 1)</w:t>
      </w:r>
    </w:p>
    <w:p>
      <w:pPr/>
      <w:r>
        <w:t>0038: يشتغل على pull_request و push على main عند تغييرات SEO ذات صلة.</w:t>
      </w:r>
    </w:p>
    <w:p>
      <w:pPr/>
      <w:r>
        <w:t>0039: الخطوات:</w:t>
      </w:r>
    </w:p>
    <w:p>
      <w:pPr/>
      <w:r>
        <w:t>0040: npm ci</w:t>
      </w:r>
    </w:p>
    <w:p>
      <w:pPr/>
      <w:r>
        <w:t>0041: npm run sitemap:all</w:t>
      </w:r>
    </w:p>
    <w:p>
      <w:pPr/>
      <w:r>
        <w:t>0042: npm run seo:check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