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تقرير أخطاء: 10 تعارضات في وسوم hreflang (Hreflang Conflicts)</w:t>
      </w:r>
    </w:p>
    <w:p>
      <w:r>
        <w:t>بناءً على الفحص الخاص بـ SEMrush، تم رصد تعارض في وسوم hreflang (Hreflang conflicts within page source code) داخل الصفحات العشر التالية. هذه المشكلة تؤثر على السيو وتمنع محركات البحث من فهم النسخة الصحيحة للغة.</w:t>
      </w:r>
    </w:p>
    <w:p>
      <w:pPr>
        <w:pStyle w:val="Heading1"/>
      </w:pPr>
      <w:r>
        <w:t>قائمة الروابط المتأثرة:</w:t>
      </w:r>
    </w:p>
    <w:p>
      <w:pPr>
        <w:pStyle w:val="ListBullet"/>
      </w:pPr>
      <w:r>
        <w:t>https://brightai.site/docs/privacy-policy-en/</w:t>
      </w:r>
    </w:p>
    <w:p>
      <w:pPr>
        <w:pStyle w:val="ListBullet"/>
      </w:pPr>
      <w:r>
        <w:t>https://brightai.site/en/ai-workflows/index.html</w:t>
      </w:r>
    </w:p>
    <w:p>
      <w:pPr>
        <w:pStyle w:val="ListBullet"/>
      </w:pPr>
      <w:r>
        <w:t>https://brightai.site/en/smart-medical-archive/index.html</w:t>
      </w:r>
    </w:p>
    <w:p>
      <w:pPr>
        <w:pStyle w:val="ListBullet"/>
      </w:pPr>
      <w:r>
        <w:t>https://brightai.site/en/tools/index.html</w:t>
      </w:r>
    </w:p>
    <w:p>
      <w:pPr>
        <w:pStyle w:val="ListBullet"/>
      </w:pPr>
      <w:r>
        <w:t>https://brightai.site/sectors/ecommerce-en.html</w:t>
      </w:r>
    </w:p>
    <w:p>
      <w:pPr>
        <w:pStyle w:val="ListBullet"/>
      </w:pPr>
      <w:r>
        <w:t>https://brightai.site/sectors/energy-en.html</w:t>
      </w:r>
    </w:p>
    <w:p>
      <w:pPr>
        <w:pStyle w:val="ListBullet"/>
      </w:pPr>
      <w:r>
        <w:t>https://brightai.site/sectors/finance-en.html</w:t>
      </w:r>
    </w:p>
    <w:p>
      <w:pPr>
        <w:pStyle w:val="ListBullet"/>
      </w:pPr>
      <w:r>
        <w:t>https://brightai.site/sectors/healthcare-en.html</w:t>
      </w:r>
    </w:p>
    <w:p>
      <w:pPr>
        <w:pStyle w:val="ListBullet"/>
      </w:pPr>
      <w:r>
        <w:t>https://brightai.site/sectors/logistics-en.html</w:t>
      </w:r>
    </w:p>
    <w:p>
      <w:pPr>
        <w:pStyle w:val="ListBullet"/>
      </w:pPr>
      <w:r>
        <w:t>https://brightai.site/sectors/manufacturing-en.html</w:t>
      </w:r>
    </w:p>
    <w:p>
      <w:pPr>
        <w:pStyle w:val="Heading1"/>
      </w:pPr>
      <w:r>
        <w:t>الـ Prompt المخصص للذكاء الاصطناعي لحل المشكلة:</w:t>
      </w:r>
    </w:p>
    <w:p>
      <w:r>
        <w:t xml:space="preserve">أنت مهندس سيو تقني (Technical SEO Engineer) وخبير في بنية المواقع (Site Architecture). </w:t>
        <w:br/>
        <w:t xml:space="preserve">قمنا بإجراء فحص أخطاء الموقع عبر SEMrush وظهر لنا تحذير/خطأ بوجود "10 hreflang conflicts within page source code" في 10 صفحات محددة في موقعنا. </w:t>
        <w:br/>
        <w:br/>
        <w:t>إليك قائمة الروابط المتأثرة (والتي في الغالب تشمل النسخ الإنجليزية):</w:t>
        <w:br/>
        <w:t>[يرجى مراجعة قائمة الروابط أعلاه]</w:t>
        <w:br/>
        <w:br/>
        <w:t>المطلوب منك:</w:t>
        <w:br/>
        <w:t>1. شرح المشكلة: وضح باختصار ما هو المقصود بـ (hreflang conflicts within page source code)، ولماذا تحدث هذه المشكلة غالبًا في الصفحات متعددة اللغات.</w:t>
        <w:br/>
        <w:t>2. التحليل: ما هي السيناريوهات المحتملة للتعارض (مثل وجود كود hreflang متكرر لنفس اللغة، أو وجود أكواد hreflang في كلا من &lt;head&gt; والـ HTTP headers أو اختلاف الرابط الموجود في الكود عن الرابط الفعلي للصفحة).</w:t>
        <w:br/>
        <w:t xml:space="preserve">3. خطوات الحل: قدم لي دليلاً خطوة بخطوة بالشيفرات (Codes) كيف نعالج هذه المشكلة برمجياً، وكيف أكتب الهيكل الصحيح لوسوم الـ hreflang للصفحة العربية والإنجليزية لضمان عدم التعارض. </w:t>
        <w:br/>
        <w:t>4. مراجعة الإعدادات الإضافية: هل هناك تعديلات إضافية مثل (canonical tags) أو (sitemap.xml) يجب الانتباه لها لكي يختفي هذا الخطأ من فحص SEMrush القادم؟</w:t>
        <w:br/>
        <w:t>5. اذكر أفضل الممارسات عند تصميم صفحة متعددة اللغات موجهة للسوق السعودي لضمان التوافق التام مع محركات البحث والعنكبوت الخاص بجوجل (Googlebot).</w:t>
        <w:br/>
        <w:br/>
        <w:t>علماً بأننا نستخدم (إطار العمل الذي تستخدمه - مثلاً Next.js / HTML) أرجو إعطائي الكود المخصص لذلك.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