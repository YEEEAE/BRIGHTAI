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20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44"/>
          <w:rtl w:val="1"/>
        </w:rPr>
        <w:t>‏تقرير شرح نظام ⁦AIMAIS⁩</w:t>
      </w:r>
    </w:p>
    <w:p>
      <w:pPr>
        <w:spacing w:before="0" w:after="160" w:line="324" w:lineRule="auto"/>
        <w:jc w:val="right"/>
        <w:bidi w:val="1"/>
      </w:pPr>
      <w:r>
        <w:rPr>
          <w:rFonts w:ascii="Arial" w:hAnsi="Arial" w:eastAsia="Arial"/>
          <w:b/>
          <w:color w:val="2563EB"/>
          <w:sz w:val="28"/>
          <w:rtl w:val="1"/>
        </w:rPr>
        <w:t>‏نسخة مبسطة جدًا لغير التقني</w:t>
      </w:r>
    </w:p>
    <w:p>
      <w:pPr>
        <w:spacing w:before="0" w:after="280" w:line="324" w:lineRule="auto"/>
        <w:jc w:val="right"/>
        <w:bidi w:val="1"/>
      </w:pPr>
      <w:r>
        <w:rPr>
          <w:rFonts w:ascii="Arial" w:hAnsi="Arial" w:eastAsia="Arial"/>
          <w:b w:val="0"/>
          <w:color w:val="475569"/>
          <w:sz w:val="22"/>
          <w:rtl w:val="1"/>
        </w:rPr>
        <w:t>‏مكتوب بأسلوب سعودي واضح، ويركز على فهم النظام بالكامل بدون تعقيد تقني.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DCFCE7"/>
            <w:vAlign w:val="center"/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tl w:val="1"/>
              </w:rPr>
              <w:t>‏وش داخل هذا التقرير؟</w:t>
            </w:r>
            <w:r>
              <w:rPr>
                <w:rFonts w:ascii="Arial" w:hAnsi="Arial" w:eastAsia="Arial"/>
                <w:b/>
                <w:color w:val="0F172A"/>
                <w:sz w:val="24"/>
              </w:rPr>
            </w:r>
          </w:p>
        </w:tc>
      </w:tr>
      <w:tr>
        <w:tc>
          <w:tcPr>
            <w:tcW w:type="dxa" w:w="9752"/>
            <w:shd w:fill="F8FAFC"/>
            <w:vAlign w:val="center"/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tl w:val="1"/>
              </w:rPr>
              <w:t>‏شرح مبسط للنظام من البداية للنهاية.</w:t>
            </w:r>
            <w:r>
              <w:rPr>
                <w:rFonts w:ascii="Arial" w:hAnsi="Arial" w:eastAsia="Arial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9752"/>
            <w:shd w:fill="F8FAFC"/>
            <w:vAlign w:val="center"/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tl w:val="1"/>
              </w:rPr>
              <w:t>‏توضيح كل صفحة في الويب وماذا تعرض ولماذا هي مهمة.</w:t>
            </w:r>
            <w:r>
              <w:rPr>
                <w:rFonts w:ascii="Arial" w:hAnsi="Arial" w:eastAsia="Arial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9752"/>
            <w:shd w:fill="F8FAFC"/>
            <w:vAlign w:val="center"/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tl w:val="1"/>
              </w:rPr>
              <w:t>‏شرح الملفات الرئيسية والبيانات والذكاء الاصطناعي والصلاحيات.</w:t>
            </w:r>
            <w:r>
              <w:rPr>
                <w:rFonts w:ascii="Arial" w:hAnsi="Arial" w:eastAsia="Arial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9752"/>
            <w:shd w:fill="F8FAFC"/>
            <w:vAlign w:val="center"/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tl w:val="1"/>
              </w:rPr>
              <w:t>‏إبراز النقاط المهمة فعلاً في النسخة الحالية بدون حشو.</w:t>
            </w:r>
            <w:r>
              <w:rPr>
                <w:rFonts w:ascii="Arial" w:hAnsi="Arial" w:eastAsia="Arial"/>
                <w:b w:val="0"/>
                <w:color w:val="334155"/>
                <w:sz w:val="20"/>
              </w:rPr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F8FAFC"/>
          </w:tcPr>
          <w:p>
            <w:pPr>
              <w:spacing w:before="0" w:after="40" w:line="264" w:lineRule="auto"/>
              <w:jc w:val="right"/>
              <w:bidi w:val="1"/>
            </w:pPr>
            <w:r>
              <w:rPr>
                <w:rtl w:val="1"/>
              </w:rPr>
              <w:t>‏فكرة النظام</w:t>
            </w:r>
            <w:r>
              <w:rPr>
                <w:rFonts w:ascii="Arial" w:hAnsi="Arial" w:eastAsia="Arial"/>
                <w:b/>
                <w:color w:val="0F172A"/>
                <w:sz w:val="22"/>
              </w:rPr>
            </w:r>
          </w:p>
          <w:p>
            <w:pPr>
              <w:spacing w:before="0" w:after="0" w:line="288" w:lineRule="auto"/>
              <w:jc w:val="right"/>
              <w:bidi w:val="1"/>
            </w:pPr>
            <w:r>
              <w:rPr>
                <w:rFonts w:ascii="Arial" w:hAnsi="Arial" w:eastAsia="Arial"/>
                <w:b w:val="0"/>
                <w:color w:val="475569"/>
                <w:sz w:val="18"/>
                <w:rtl w:val="1"/>
              </w:rPr>
              <w:t>‏لوحة داخلية تشرح الرفض في المصنع وتحوله إلى قرارات ومهام وتقارير.</w:t>
            </w:r>
          </w:p>
        </w:tc>
        <w:tc>
          <w:tcPr>
            <w:tcW w:type="dxa" w:w="4876"/>
            <w:shd w:fill="F8FAFC"/>
          </w:tcPr>
          <w:p>
            <w:pPr>
              <w:spacing w:before="0" w:after="40" w:line="264" w:lineRule="auto"/>
              <w:jc w:val="right"/>
              <w:bidi w:val="1"/>
            </w:pPr>
            <w:r>
              <w:rPr>
                <w:rtl w:val="1"/>
              </w:rPr>
              <w:t>‏مصدر البيانات</w:t>
            </w:r>
            <w:r>
              <w:rPr>
                <w:rFonts w:ascii="Arial" w:hAnsi="Arial" w:eastAsia="Arial"/>
                <w:b/>
                <w:color w:val="0F172A"/>
                <w:sz w:val="22"/>
              </w:rPr>
            </w:r>
          </w:p>
          <w:p>
            <w:pPr>
              <w:spacing w:before="0" w:after="0" w:line="288" w:lineRule="auto"/>
              <w:jc w:val="right"/>
              <w:bidi w:val="1"/>
            </w:pPr>
            <w:r>
              <w:rPr>
                <w:rFonts w:ascii="Arial" w:hAnsi="Arial" w:eastAsia="Arial"/>
                <w:b w:val="0"/>
                <w:color w:val="475569"/>
                <w:sz w:val="18"/>
                <w:rtl w:val="1"/>
              </w:rPr>
              <w:t>‏ملف ⁦Excel⁩ اسمه ⁦Rejection_Slip_Report.xlsx⁩ ثم قاعدة بيانات ⁦SQLite⁩.</w:t>
            </w:r>
          </w:p>
        </w:tc>
      </w:tr>
      <w:tr>
        <w:tc>
          <w:tcPr>
            <w:tcW w:type="dxa" w:w="4876"/>
            <w:shd w:fill="F8FAFC"/>
          </w:tcPr>
          <w:p>
            <w:pPr>
              <w:spacing w:before="0" w:after="40" w:line="264" w:lineRule="auto"/>
              <w:jc w:val="right"/>
              <w:bidi w:val="1"/>
            </w:pPr>
            <w:r>
              <w:rPr>
                <w:rtl w:val="1"/>
              </w:rPr>
              <w:t>‏نطاق النسخة الحالية</w:t>
            </w:r>
            <w:r>
              <w:rPr>
                <w:rFonts w:ascii="Arial" w:hAnsi="Arial" w:eastAsia="Arial"/>
                <w:b/>
                <w:color w:val="0F172A"/>
                <w:sz w:val="22"/>
              </w:rPr>
            </w:r>
          </w:p>
          <w:p>
            <w:pPr>
              <w:spacing w:before="0" w:after="0" w:line="288" w:lineRule="auto"/>
              <w:jc w:val="right"/>
              <w:bidi w:val="1"/>
            </w:pPr>
            <w:r>
              <w:rPr>
                <w:rFonts w:ascii="Arial" w:hAnsi="Arial" w:eastAsia="Arial"/>
                <w:b w:val="0"/>
                <w:color w:val="475569"/>
                <w:sz w:val="18"/>
                <w:rtl w:val="1"/>
              </w:rPr>
              <w:t>‏9 صفحات رئيسية + خادم ⁦Node.js⁩ + استيراد ⁦Python⁩ + ⁦AI⁩ + ⁦PDF⁩ + بريد.</w:t>
            </w:r>
          </w:p>
        </w:tc>
        <w:tc>
          <w:tcPr>
            <w:tcW w:type="dxa" w:w="4876"/>
            <w:shd w:fill="F8FAFC"/>
          </w:tcPr>
          <w:p>
            <w:pPr>
              <w:spacing w:before="0" w:after="40" w:line="264" w:lineRule="auto"/>
              <w:jc w:val="right"/>
              <w:bidi w:val="1"/>
            </w:pPr>
            <w:r>
              <w:rPr>
                <w:rtl w:val="1"/>
              </w:rPr>
              <w:t>‏أسلوب التقرير</w:t>
            </w:r>
            <w:r>
              <w:rPr>
                <w:rFonts w:ascii="Arial" w:hAnsi="Arial" w:eastAsia="Arial"/>
                <w:b/>
                <w:color w:val="0F172A"/>
                <w:sz w:val="22"/>
              </w:rPr>
            </w:r>
          </w:p>
          <w:p>
            <w:pPr>
              <w:spacing w:before="0" w:after="0" w:line="288" w:lineRule="auto"/>
              <w:jc w:val="right"/>
              <w:bidi w:val="1"/>
            </w:pPr>
            <w:r>
              <w:rPr>
                <w:rFonts w:ascii="Arial" w:hAnsi="Arial" w:eastAsia="Arial"/>
                <w:b w:val="0"/>
                <w:color w:val="475569"/>
                <w:sz w:val="18"/>
                <w:rtl w:val="1"/>
              </w:rPr>
              <w:t>‏مقصود يكون سهل جدًا، حتى الشخص غير التقني يفهم الصورة كاملة.</w:t>
            </w:r>
          </w:p>
        </w:tc>
      </w:tr>
      <w:tr>
        <w:tc>
          <w:tcPr>
            <w:tcW w:type="dxa" w:w="4876"/>
            <w:shd w:fill="F8FAFC"/>
          </w:tcPr>
          <w:p>
            <w:pPr>
              <w:spacing w:before="0" w:after="40" w:line="264" w:lineRule="auto"/>
              <w:jc w:val="right"/>
              <w:bidi w:val="1"/>
            </w:pPr>
            <w:r>
              <w:rPr>
                <w:rtl w:val="1"/>
              </w:rPr>
              <w:t>‏آخر فترة ظاهرة</w:t>
            </w:r>
            <w:r>
              <w:rPr>
                <w:rFonts w:ascii="Arial" w:hAnsi="Arial" w:eastAsia="Arial"/>
                <w:b/>
                <w:color w:val="0F172A"/>
                <w:sz w:val="22"/>
              </w:rPr>
            </w:r>
          </w:p>
          <w:p>
            <w:pPr>
              <w:spacing w:before="0" w:after="0" w:line="288" w:lineRule="auto"/>
              <w:jc w:val="right"/>
              <w:bidi w:val="1"/>
            </w:pPr>
            <w:r>
              <w:rPr>
                <w:rFonts w:ascii="Arial" w:hAnsi="Arial" w:eastAsia="Arial"/>
                <w:b w:val="0"/>
                <w:color w:val="475569"/>
                <w:sz w:val="18"/>
                <w:rtl w:val="1"/>
              </w:rPr>
              <w:t>‏من نوفمبر 2025 إلى 9 مارس 2026.</w:t>
            </w:r>
          </w:p>
        </w:tc>
        <w:tc>
          <w:tcPr>
            <w:tcW w:type="dxa" w:w="4876"/>
            <w:shd w:fill="F8FAFC"/>
          </w:tcPr>
          <w:p>
            <w:pPr>
              <w:spacing w:before="0" w:after="40" w:line="264" w:lineRule="auto"/>
              <w:jc w:val="right"/>
              <w:bidi w:val="1"/>
            </w:pPr>
            <w:r>
              <w:rPr>
                <w:rtl w:val="1"/>
              </w:rPr>
              <w:t>‏كيف تقرأه</w:t>
            </w:r>
            <w:r>
              <w:rPr>
                <w:rFonts w:ascii="Arial" w:hAnsi="Arial" w:eastAsia="Arial"/>
                <w:b/>
                <w:color w:val="0F172A"/>
                <w:sz w:val="22"/>
              </w:rPr>
            </w:r>
          </w:p>
          <w:p>
            <w:pPr>
              <w:spacing w:before="0" w:after="0" w:line="288" w:lineRule="auto"/>
              <w:jc w:val="right"/>
              <w:bidi w:val="1"/>
            </w:pPr>
            <w:r>
              <w:rPr>
                <w:rFonts w:ascii="Arial" w:hAnsi="Arial" w:eastAsia="Arial"/>
                <w:b w:val="0"/>
                <w:color w:val="475569"/>
                <w:sz w:val="18"/>
                <w:rtl w:val="1"/>
              </w:rPr>
              <w:t>‏ابدأ من الملخص التنفيذي، ثم الصفحات، ثم الملفات، ثم الملاحظات المهمة.</w:t>
            </w:r>
          </w:p>
        </w:tc>
      </w:tr>
    </w:tbl>
    <w:p>
      <w:r>
        <w:br w:type="page"/>
      </w:r>
    </w:p>
    <w:p>
      <w:pPr>
        <w:pStyle w:val="Title"/>
        <w:spacing w:before="160" w:after="24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40"/>
          <w:rtl w:val="1"/>
        </w:rPr>
        <w:t>‏تقرير شرح نظام ⁦AIMAIS⁩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‏تاريخ التقرير: 21 مارس 2026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‏1. الملخص التنفيذي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‏هذا النظام اسمه ⁦AIMAIS⁩، وهو لوحة تشغيل ومتابعة ذكية لموضوع الرفض في المصنع. فكرته ببساطة: يأخذ ملف ⁦Excel⁩ الخاص بأحداث الرفض، يدخل البيانات في قاعدة بيانات محلية، ثم يحولها إلى لوحات متابعة، تنبيهات، مهام، خطط تصحيحية، مسودات تقارير، وملخصات تنفيذية.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‏النظام ليس موقعًا تسويقيًا، وليس متجرًا، وليس بوابة عملاء. هو نظام تشغيل داخلي يساعد الإدارة والجودة والإنتاج على معرفة: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أين ترتفع نسبة الرفض.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أي صنف هو الأكثر خطورة.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من المسؤول عن المعالجة.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ما هي الخطة الحالية.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ماذا نرفع للإدارة بشكل سريع وواضح.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‏النسخة الحالية تعمل فعليًا على 9 صفحات رئيسية، وخلفها خادم ⁦Node.js⁩ بسيط، واستيراد ⁦Excel⁩ عن طريق ⁦Python⁩، وقاعدة بيانات ⁦SQLite⁩ محلية، مع دعم ⁦AI⁩ من ⁦Gemini⁩ إذا كانت المفاتيح موجودة، وإرسال بريد إلكتروني عبر ⁦Resend⁩ إذا تم ضبطه.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‏2. الوضع الحالي بالأرقام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‏بناءً على البيانات الموجودة الآن داخل النظام: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عدد سجلات الرفض داخل قاعدة البيانات: 8024 سجل.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الفترة الزمنية المغطاة: من 1 نوفمبر 2025 إلى 9 مارس 2026.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عدد الأشهر المغطاة: 5 أشهر.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آخر يوم موجود في البيانات: 9 مارس 2026.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إجمالي الكمية المنتجة في كل السجل: 80,740,040.66.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إجمالي الكمية المرفوضة في كل السجل: 882,586.46.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النسبة العامة المحسوبة على كامل السجل: 1.09%.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آخر شهر ظاهر في النظام: مارس 2026.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نسبة الرفض لشهر مارس 2026: 1.04%.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نسبة الرفض في آخر يوم مسجل: 0.91%.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عدد الأصناف التي تجاوزت 5% في آخر يوم: 2.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‏أعلى أصناف من ناحية متوسط رفض مرتفع جدًا في النسخة الحالية: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⁦`BU-133-1650`⁩ بنسبة 100%.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⁦`BU-123-0850`⁩ بمتوسط قريب من 50%.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⁦`SIL-PT-SN-A70CM`⁩ بنسبة 15.79%.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‏أعلى أصناف من ناحية حجم رفض تراكمي: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`IV-B24`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`IV-B26`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`IV-HS-YL`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`IV-HS-VIO`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‏وهذا مهم جدًا: فيه فرق بين “أعلى نسبة رفض” و”أعلى كمية رفض”. النظام يفرّق بين الاثنين، وهذا قرار صحيح لأن بعض الأصناف قد تكون خطيرة بالنسبة، وبعضها ثقيل جدًا بالحجم.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‏3. النظام باختصار شديد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‏لو بنشرح النظام لشخص غير تقني تمامًا، فالصورة كالتالي: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‏عندنا ملف ⁦Excel⁩ فيه كل أحداث الرفض.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‏2. النظام يقرأ الملف ويطابق الأعمدة الأساسية.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‏3. يدخل البيانات في قاعدة البيانات بدون تكرار.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‏4. يحسب مؤشرات يومية وأسبوعية وشهرية وعلى مستوى كل صنف.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‏5. يعرض هذه المؤشرات في صفحات مختلفة حسب الغرض: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متابعة يومية.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تحليلات عميقة.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مهام تشغيلية.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خطط تصحيحية.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مساعد ذكي.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تقارير.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⁦Scorecard⁩ شهرية.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تنفيذية مختصرة.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إعدادات وصلاحيات.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‏4. رحلة العمل من البداية للنهاية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‏4.1 من أين تأتي البيانات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‏المصدر الأساسي للبيانات هو ملف: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`Rejection_Slip_Report.xlsx`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‏هذا الملف هو قلب النظام. لو ما فيه ملف، النظام يشتغل شكليًا لكن بدون معنى تحليلي فعلي.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‏4.2 كيف يدخل الملف إلى النظام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‏عندنا طريقتين: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رفع ملف ⁦Excel⁩ يدويًا من صفحة التحليلات.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استخدام الملف المعتمد الموجود أصلًا داخل المشروع.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‏كذلك عند تشغيل الخادم، النظام يفحص هل الملف الأساسي تغيّر أو لا. إذا تغيّر، يحاول يعيد الاستيراد تلقائيًا.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‏4.3 ماذا يحدث بعد رفع الملف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‏بعد رفع الملف، النظام يعمل الخطوات التالية: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يقرأ الشيت المناسب تلقائيًا.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يبحث عن صف العناوين الصحيح حتى لو تغيّر اسم العمود قليلًا.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يطابق الأعمدة الأساسية: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التاريخ.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كود الصنف.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الكمية المنتجة.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الكمية المرفوضة.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نسبة الرفض.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يحول القيم إلى صيغة موحدة.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يحسب نسبة الرفض إذا لم تكن موجودة بشكل جاهز.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يمنع التكرار بناءً على هوية كل سجل.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يحفظ السجلات الجديدة في قاعدة البيانات.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يولد ملف كاش سريع للتحليلات.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يولد ملف ملخص آخر استيراد.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‏4.4 ماذا يحدث بعد الحفظ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‏بعدها تبدأ الواجهة تستفيد من البيانات وتبني: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بطاقات أرقام رئيسية.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اتجاهات شهرية وأسبوعية.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قائمة الأصناف فوق 5%.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مخطط ⁦Pareto⁩.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ترتيب أعلى خسارة.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توصيات بشرية مختصرة.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وصف جاهز للذكاء الاصطناعي.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ملخص تنفيذي جاهز للتقرير.</w:t>
      </w:r>
    </w:p>
    <w:p>
      <w:r>
        <w:br w:type="page"/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‏5. شرح الصفحات الرئيسية بالتفصيل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‏5.1 الصفحة الرئيسية ⁦Dashboard⁩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الصفحة هي شاشة “وش صار اليوم ووش يحتاج انتباه”.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‏محتوياتها الفعلية: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شريط جانبي فيه: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حالة الذكاء الاصطناعي.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ملخص سريع اسمه ⁦Morning⁩ ⁦Brief⁩.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روابط سريعة لأكثر الأعمال استخدامًا.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معاينة للمهام المفتوحة.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اسم المستخدم الحالي والدور.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أعلى الصفحة فيه: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اسم الفترة الحالية.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مربع بحث عام.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زر انتقال للعرض التنفيذي.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شارة تنبيه لو فيه ملف بيانات أحدث من المعروض.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داخل الصفحة نفسها: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Hero Summary: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يعرض السرد التنفيذي الرئيسي للجودة.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يعرض ملخصًا سريعًا من طبقة “⁦Morning⁩ ⁦Brief⁩”.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يعرض أزرار سريعة لتشغيل بعض وصفات ⁦AI⁩.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Overview Cards: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يعرض أرقام إجمالية على كامل البيانات.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ويعرض أيضًا بطاقات منفصلة لآخر يوم مسجل.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Team Pulse: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ثلاث رسائل مختصرة عن أهم ما يحتاجه الفريق الآن.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Next Moves: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ثلاث خطوات مقترحة لما يجب فعله خلال الساعات القادمة.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Active Tasks Preview: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آخر المهام المفتوحة بشكل سريع.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Handover Preview: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آخر ملاحظات تسليم الشفتات.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Monthly Signal: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رسم اتجاه الرفض الشهري.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Briefs Sent: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آخر التقارير أو الملخصات التي تم إرسالها.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‏وش دور الصفحة فعليًا؟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تعطي المدير أو قائد الجودة قراءة سريعة خلال أقل من دقيقة.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تربط بين الرقم والمهمة والمسؤول.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لا تغوص عميقًا، بل توجهك لباقي الصفحات.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‏5.2 صفحة ⁦Analytics⁩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هي أثقل صفحة في النظام من ناحية التحليل.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‏محتوياتها: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قسم استيراد البيانات: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رفع ملف يدوي.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استخدام ملف المشروع.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حالة آخر استيراد.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تاريخ الاستيراد.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عدد الصفوف.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سجل الاستيراد.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زر حذف كل بيانات الرفض.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قسم أدوات ⁦AI⁩: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يعرض وصفات تحليل جاهزة مثل المقارنة الشهرية والتوقع الأسبوعي وتحليل الشذوذ.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Monthly Timeline: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شريط شهري يبين كل شهر ونسبة رفضه.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Period Insights: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عدد الأشهر المغطاة.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عدد الأسابيع المغطاة.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أعلى شهر.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أعلى أسبوع.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Reject Rate Trend: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عرض شهري أو أسبوعي للحركة.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Top Items: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رسم يبين أعلى الأصناف من ناحية نسبة الرفض.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Weekly: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آخر 8 أسابيع.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Pareto: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يبين من هي الأصناف التي تصنع 80% من الرفض.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Threshold Table: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جدول الأصناف التي فوق 5%.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يظهر النسبة.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الفرق عن الـ ⁦baseline⁩.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حجم الرفض.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حجم الإنتاج.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شريط بصري.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حالة الصنف.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Volume Loss: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أعلى الأصناف من حيث كمية الرفض.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All Items Ranked: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جدول شامل للأصناف مرتبة بمتوسط نسبة الرفض.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‏ميزة مهمة جدًا في هذه الصفحة: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عند الضغط على صف صنف في جدول التنبيهات، النظام يفتح لوحة تفصيل للصنف نفسه.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هذه اللوحة تعرض تاريخ الصنف بالشهور.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متوسط الرفض.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أعلى نسبة.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إجمالي المرفوض.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وإجراءات سريعة: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تحليل بالذكاء الاصطناعي.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أو إنشاء مهمة تصحيحية مباشرة.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الصفحة هي المكان الذي نجاوب فيه على سؤال: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“وش اللي سبب الضغط فعلًا؟”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‏5.3 صفحة ⁦Operations⁩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صفحة التنفيذ اليومي.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‏وتحتوي على شقين: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المهام.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التسليم بين الشفتات.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‏قسم المهام: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نموذج إضافة مهمة جديدة.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عنوان المهمة.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آخر تحديث أو ملاحظة.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المالك.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تاريخ الاستحقاق.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الأولوية.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زر ⁦AI⁩ ⁦Suggest⁩ ⁦Tasks⁩.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‏بعد إنشاء المهمة، تظهر كبطاقة فيها: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اسم المهمة.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المالك والتاريخ.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الأولوية.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نسبة الإنجاز.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الحالة.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شريط تقدم.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حقل ملاحظات.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زر حفظ.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زر حذف.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‏المهم هنا أن المهمة ليست مجرد عنوان. النظام يسمح بالتحديث المستمر والـ ⁦autosave⁩ للملاحظات بعد الكتابة.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‏قسم ⁦Handover⁩: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اسم الشفت.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اسم الشخص.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ملخص ما حدث.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العوائق.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الخطوة التالية.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الحالة الشعورية العامة: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Focused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Steady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Watchful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Urgent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‏الهدف من الصفحة: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تحويل التحليل إلى أفعال يومية.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حفظ ذاكرة الشفتات.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تخفيف ضياع المعلومة بين الناس.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‏5.4 صفحة ⁦Plans⁩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الصفحة مخصصة للخطط التصحيحية الأبعد من المهام اليومية.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‏فيها جزآن: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⁦Roadmap⁩ سريع في الشريط الجانبي يعرض أهم 3 خطط.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شبكة كاملة للخطط الحالية والمخططة.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‏كل خطة فيها: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اسم الخطة.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الهدف من الخطة.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المالك.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المدة الزمنية.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الحالة.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⁦Impact⁩ ⁦Score⁩ من 0 إلى 100.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‏وحالات الخطط المتاحة: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Planned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In Progress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Completed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On Hold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Cancelled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‏كما يوجد نموذج لإضافة خطة جديدة مع: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الاسم.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الهدف.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المالك.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الإطار الزمني.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الحالة.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مقياس التأثير.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‏وفيه زر ⁦AI⁩ ⁦Suggest⁩ ⁦Plan⁩، وهذا يطلب من ⁦AI⁩ أن يقترح خطة ⁦CAPA⁩ أو خطة تصحيحية بحسب أعلى صنف خطر في البيانات الحالية، ثم يملأ الحقول تلقائيًا إذا رجع ⁦AI⁩ بصيغة مفهومة.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الصفحة دورها: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تخلي النظام ما يوقف عند “اكتشفنا المشكلة”.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بل يكمل إلى “وش الخطة؟ ومن المالك؟ وكم تأثيرها؟”.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‏5.5 صفحة ⁦AI⁩ ⁦Copilot⁩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الصفحة هي مساحة النصوص الذكية الجاهزة للاستعمال.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‏لا تعتمد على ⁦AI⁩ عام ومفتوح فقط، بل تبني سياقها من البيانات الحالية داخل النظام.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‏فيها: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توجيه للاستخدام الصحيح: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اطلب كلامًا يقدر الناس يعملون عليه.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اربط كل مخرج بمالك وموعد التحديث القادم.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استخدم وقت واضح.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كن محددًا على مستوى ⁦Item⁩ ⁦Code⁩.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قائمة ⁦Playbooks⁩ جاهزة، مثل: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Morning Briefing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Operational analysis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Daily action plan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Shift handover brief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Root cause coach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Monthly compare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Weekly forecast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Quality brief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CAPA draft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Item drilldown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Anomaly summary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Supervisor talk track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People update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Escalation email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Executive WhatsApp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Executive brief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Workspace: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اختيار نوع المخرج.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كتابة البرومبت.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تشغيل ⁦AI⁩.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عرض النتيجة مع زر نسخ.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‏إذا لم تكن مفاتيح ⁦Gemini⁩ موجودة، النظام لا يتوقف. عندها يستخدم ⁦Fallback⁩ نصي داخلي مبني على القوالب الجاهزة.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‏هذا ممتاز تشغيليًا لأن النظام يبقى مفيدًا حتى لو الذكاء الخارجي توقف.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‏5.6 صفحة ⁦Reports⁩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الصفحة لتحويل وضع المصنع إلى تقرير شبه رسمي.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‏محتوياتها: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Quick Start Templates: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Weekly Flash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Monthly Executive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Escalation Alert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نموذج بناء التقرير: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العنوان.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النوع.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الفترة.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المستلمين.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بعد التوليد: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تظهر معاينة النص.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يمكن تعديل النص يدويًا.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يمكن تحميله ⁦PDF⁩.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يمكن حفظه.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ويمكن أيضًا إرساله للمستلمين.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سجل التقارير السابقة: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نسخ المحتوى.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إعادة الإرسال.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استخدام تقرير سابق كقالب جديد.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تحميل التقرير ⁦PDF⁩.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‏وش اللي يحصل فعليًا؟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النظام يطلب من ⁦AI⁩ “⁦Executive⁩ ⁦Brief⁩”.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يعرض المسودة.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المستخدم يراجع.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عند الحفظ، يتم تخزين التقرير في قاعدة البيانات.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وإذا كان البريد مفعلًا، يتم إرسال نسخة بريدية ⁦HTML⁩.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الصفحة هي نقطة الربط بين التشغيل والإدارة.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‏5.7 صفحة ⁦Scorecard⁩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صفحة شهرية موجزة ومناسبة للقيادة.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‏وفيها: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Health Score: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درجة صحية من 100.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تحسب من: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النسبة العامة.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عدد العناصر الحرجة.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عدد العناصر العالية.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عدد العناصر فوق الحد.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Top Risk Items: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أخطر العناصر هذا الشهر.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KPI Table: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مقارنة الأشهر الأخيرة.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مقارنة الشهر الحالي بالشهر السابق.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مقارنة الأداء مع الهدف المحفوظ.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Critical Products: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العناصر التي تحتاج مالك واضح.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Active Plans: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الخطط المفتوحة الجارية الآن.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إجراءات أعلى الصفحة: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تحميل ⁦PDF⁩.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إرسال ⁦Scorecard⁩ بالبريد.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‏مهم جدًا: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هذه الصفحة تملك هدفًا محفوظًا داخل النظام اسمه ⁦`overall`⁩.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المستخدم يستطيع تعديل الهدف، والنظام يحفظه في قاعدة البيانات ويقارنه مع الأداء الشهري.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‏يعني ⁦Scorecard⁩ هنا ليس مجرد عرض أرقام، بل أداة متابعة مقابل ⁦Target⁩.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‏5.8 صفحة ⁦Executive⁩ ⁦View⁩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صفحة بسيطة جدًا ومختصرة للإدارة العليا.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‏الفكرة منها: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إزالة الضجيج.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إبقاء الصورة التنفيذية فقط.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‏وتعرض: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⁦Narrative⁩ رئيسي.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الرقم الكبير لنسبة الرفض.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شريط مؤشرات سريع.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اتجاه شهري.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قائمة العناصر فوق 5%.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جدول تاريخ شهري مبسط.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زر تحميل ⁦PDF⁩.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الصفحة لا تدخل في المهام والخطط والتفاصيل التشغيلية الدقيقة. هي موجهة لمن يريد الصورة العامة بسرعة.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‏5.9 صفحة ⁦Settings⁩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الصفحة خاصة بإدارة الجلسات والرموز والصلاحيات والسجل التدقيقي.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‏فيها ثلاثة أقسام: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Your Session: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من هو المستخدم الحالي.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ما هو الدور.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آخر ظهور.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إمكانية تعديل الاسم.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عرض التوكن الحالي ونسخه.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User Management: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عرض المستخدمين الحاليين.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تغيير دور أي مستخدم.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إنشاء توكن جديد لمستخدم جديد.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Audit Trail: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عرض آخر التغييرات الحساسة: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من غيّر.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ماذا فعل.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متى.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على أي كيان.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الصفحة مهمة لأنها تمثل طبقة الحوكمة داخل النظام، حتى لو ما زالت تحتاج تشديد أكثر في النسخة الحالية.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‏6. طبقة الخادم الخلفية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‏ملف ⁦`server.js`⁩ هو العمود الفقري للنظام.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‏هو المسؤول عن: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تشغيل الخادم نفسه.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تقديم صفحات ⁦HTML⁩ والملفات الثابتة.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قراءة الجلسة من التوكن.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فحص الصلاحيات.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كتابة السجل التدقيقي.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مراقبة ملف ⁦Excel⁩.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تشغيل الاستيراد التلقائي.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بناء التحليلات.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تجهيز بيانات ⁦Dashboard⁩.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تجهيز سياق ⁦AI⁩.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حفظ التقارير.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إرسال البريد.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تقديم جميع واجهات ⁦API⁩.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‏ميزة هذا الملف أنه لا يستخدم إطار ثقيل مثل ⁦Express⁩. هو مبني على خادم ⁦Node⁩ ⁦HTTP⁩ مباشر. هذا يجعل البنية أخف، لكنه في المقابل يضع منطقًا كثيرًا داخل ملف واحد، لذلك الملف صار كبيرًا جدًا.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‏7. واجهات ⁦API⁩ الموجودة فعليًا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‏النظام يقدم مجموعة ⁦API⁩ داخلية، أهمها: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`/health`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فحص صحة الخدمة.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`/api/session`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قراءة الجلسة الحالية.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تعديل اسم الجلسة الحالية.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`/api/sessions`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عرض كل الجلسات.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إنشاء جلسة جديدة.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تعديل دور جلسة معينة.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`/api/audit`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عرض سجل التغييرات.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`/api/dashboard`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جلب حمولة النظام الرئيسية كاملة.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`/api/file-status`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فحص هل ملف ⁦Excel⁩ تغيّر.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`/api/reject/pareto`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بيانات ⁦Pareto⁩.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`/api/reject/items-by-pct`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ترتيب الأصناف بمتوسط نسبة الرفض.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`/api/reject/product?code=...`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تفاصيل صنف واحد عبر الزمن.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`/api/import/history`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سجل الاستيراد.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`/api/reject/all`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حذف جميع سجلات الرفض.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`/api/tasks`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قراءة المهام.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إنشاء مهمة.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تعديل مهمة.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حذف مهمة.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`/api/targets`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قراءة هدف ⁦KPI⁩.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حفظ الهدف.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`/api/plans`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قراءة الخطط.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إنشاء خطة.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تعديل خطة.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حذف خطة.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`/api/handover`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إنشاء ملاحظة تسليم.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حذفها.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`/api/reports/draft`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توليد مسودة تقرير.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`/api/reports/save`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حفظ التقرير وربما إرساله.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`/api/import/excel`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رفع ملف يدوي.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`/api/import/bundled`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استيراد ملف المشروع المعتمد.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`/api/ai/generate`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تشغيل الذكاء الاصطناعي على نوع مخرج محدد.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‏8. قاعدة البيانات بالتفصيل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‏قاعدة البيانات اسمها: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`aimais.db`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‏وهي تحتوي الجداول التالية: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`rejection_records`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هذا الجدول هو الأساس.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كل صف فيه: التاريخ، كود الصنف، الكمية المنتجة، الكمية المرفوضة، نسبة الرفض.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`daily_tasks`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مهام اليوم والمتابعة.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`future_plans`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الخطط التصحيحية الأوسع.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`handover_notes`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ملاحظات تسليم الشفتات.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`executive_reports`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التقارير المحفوظة.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`import_history`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تاريخ كل استيراد.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`user_sessions`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المستخدمون والتوكنات والأدوار.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`audit_log`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سجل من غيّر ماذا.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`kpi_targets`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أهداف المقاييس.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`file_watch`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آخر حالة لملف ⁦Excel⁩: متى تغير، متى تم استيراده، كم عدد الصفوف، وهل هو متزامن أو لا.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‏9. طبقة الذكاء الاصطناعي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‏النظام يستخدم ⁦Gemini⁩ إذا توفر: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`GEMINI_API_KEY`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`GEMINI_MODEL`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‏وفي الوضع الحالي، الموديل الافتراضي: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`gemini-2.5-flash`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‏كيف يعمل ⁦AI⁩ هنا؟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النظام لا يرسل سؤالًا عشوائيًا فقط.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بل يبني “⁦Fact⁩ ⁦Base⁩” من البيانات الحالية: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أعلى صنف خطر.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ثاني صنف خطر.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أعلى صنف من ناحية خسارة.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أفضل وأسوأ شهر.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آخر يوم مسجل.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العناصر التي تعدت 5% في آخر يوم.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‏ثم يبني ⁦Prompt⁩ بحسب نوع المطلوب.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‏مثال: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⁦Morning⁩ ⁦Briefing⁩ له ⁦Prompt⁩ خاص.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⁦Handover⁩ ⁦Brief⁩ له ⁦Prompt⁩ خاص.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⁦Root⁩ ⁦Cause⁩ ⁦Coach⁩ له ⁦Prompt⁩ خاص.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‏هذا مهم لأنه يجعل المخرجات أقرب للعملية التشغيلية، وليس مجرد كلام عام.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‏10. البريد الإلكتروني وملفات ⁦PDF⁩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‏النظام يقدر: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يحول التقرير إلى ⁦PDF⁩.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يحفظ التقارير.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يرسل التقارير بالبريد.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يرسل ⁦Scorecard⁩ بالبريد.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‏يعتمد الإرسال على: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`RESEND_API_KEY`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‏إذا المفتاح غير موجود: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النظام لا ينهار.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لكنه لن يرسل البريد فعليًا.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‏أما ⁦PDF⁩ فيعتمد على ⁦`jsPDF`⁩ من ⁦CDN⁩.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‏11. التصميم وتجربة الاستخدام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‏النظام بصريًا مبني على فكرة: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خلفية داكنة جدًا.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رقم البيانات هو البطل.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الأخضر للتأكيد.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البرتقالي للتحذير.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الأحمر للخطر.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الأزرق للتفاعل الثانوي.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‏أهم ملامح الواجهة: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خط ⁦Geist⁩ للنص.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⁦Geist⁩ ⁦Mono⁩ للأرقام والأكواد.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⁦Sidebar⁩ ثابتة على الكمبيوتر.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⁦Drawer⁩ على الجوال.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بطاقات وألواح ⁦Panels⁩.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⁦Skeleton⁩ ⁦Loading⁩ أثناء التحميل.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بحث عام.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شريط تنبيه علوي عند وجود خطر.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⁦Morning⁩ ⁦Brief⁩ عائم في الصفحة الرئيسية.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⁦Badges⁩ للحالة.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‏هذا كله مكتوب في ⁦`styles.css`⁩ وموثق أيضًا في ⁦`DESIGN.md`⁩.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‏12. ملاحظات مهمة جدًا على النسخة الحالية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النقاط ليست تخمينات، بل حقائق موجودة في الكود الحالي: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الواجهة كلها تقريبًا مكتوبة ⁦`lang="en"`⁩ و ⁦`dir="ltr"`⁩.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يعني النظام فعليًا إنجليزي واتجاهه يسار إلى يمين، وليس ⁦RTL⁩ حقيقي حاليًا.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الأدوار الثلاثة ⁦`admin`⁩ و ⁦`manager`⁩ و ⁦`viewer`⁩ عندهم نفس الصلاحيات فعليًا داخل الخادم.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هذا يعني أن الفصل الحقيقي بين الصلاحيات غير مطبق كما ينبغي.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التوكنات الافتراضية موجودة نصًا داخل بيانات البداية.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وهذا مناسب للتجربة السريعة، لكنه غير مناسب كإعداد تشغيلي نهائي.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زر “⁦Clear⁩ ⁦all⁩ ⁦data⁩” موجود.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ومع وجود صلاحيات متساوية بين الأدوار، هذا يرفع درجة الخطورة التشغيلية.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⁦README⁩ يحتوي بعض الشرح القديم الذي لا يطابق سلوك الكود الحالي 100%.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مثال واضح: بعض بطاقات الملخص موصوفة في ⁦README⁩ بشكل مختلف عن الحساب الحالي في الواجهة والخادم.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عندنا ملف شعار ⁦`new.png`⁩ في جذر المشروع، وعندنا أيضًا ⁦`public/new.png`⁩.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فعليًا الخادم يخدم ملف الجذر عند طلب ⁦`/new.png`⁩.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هذا يعني أن هناك أصلًا وصورة مكررة داخل ⁦`public`⁩.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النظام يعتمد على خدمات خارجية من الإنترنت في بعض الأجزاء: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Google Fonts.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⁦Chart.js⁩ من ⁦CDN⁩ في بعض الصفحات.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⁦jsPDF⁩ من ⁦CDN⁩.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Gemini.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Resend.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لو ⁦AI⁩ غير مفعل، النظام لا يتوقف.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وهذا قرار ممتاز لأنه يعطي ⁦Fallback⁩ نصي بديل.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ملف ⁦`server.js`⁩ وملف ⁦`public/app.js`⁩ كبيران جدًا.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هذا لا يوقف التشغيل، لكنه يعني أن الصيانة مستقبلاً ستصبح أصعب كلما زادت المزايا.</w:t>
      </w:r>
    </w:p>
    <w:p>
      <w:r>
        <w:br w:type="page"/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‏13. شرح الملفات واحدًا واحدًا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‏13.1 ملفات التشغيل الأساسية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`server.js`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الخادم الرئيسي للنظام، وفيه كل المنطق الخلفي تقريبًا.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`package.json`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يعرف اسم المشروع وأوامر التشغيل والاستيراد.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`requirements.txt`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يثبت مكتبة ⁦`openpyxl`⁩ اللازمة لقراءة ⁦Excel⁩.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`render.yaml`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ملف النشر على ⁦Render⁩.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يحدد أوامر البناء والتشغيل والمتغيرات المطلوبة.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‏13.2 ملفات الواجهة داخل ⁦`public/`⁩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`public/index.html`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الصفحة الرئيسية ⁦Dashboard⁩.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`public/analytics.html`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التحليلات العميقة والاستيراد.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`public/operations.html`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المهام وتسليم الشفتات.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`public/plans.html`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الخطط التصحيحية.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`public/copilot.html`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مساحة الذكاء الاصطناعي.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`public/reports.html`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بناء التقارير وإرسالها.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`public/scorecard.html`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صفحة الـ ⁦Scorecard⁩ الشهرية.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`public/executive.html`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العرض التنفيذي المختصر.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`public/settings.html`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إعدادات الجلسة والصلاحيات والسجل.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`public/app.js`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ملف ⁦JavaScript⁩ الضخم الذي يحرك كل الواجهة.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فيه إدارة الحالة.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التحميل من ⁦API⁩.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الربط بين الصفحات.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تشغيل ⁦AI⁩.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التصدير ⁦PDF⁩.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إدارة البحث.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إدارة الجلسة.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`public/styles.css`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التصميم الكامل للنظام.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`public/favicon.svg`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أيقونة المتصفح.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`public/new.png`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نسخة إضافية من الشعار أو الصورة.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لا تبدو هي المصدر الرئيسي الذي يقدمه الخادم عند طلب ⁦`/new.png`⁩.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‏13.3 ملفات البيانات والـ ⁦Excel⁩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`Rejection_Slip_Report.xlsx`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ملف المصدر الرئيسي المعتمد للرفض.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`data/aimais.db`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قاعدة البيانات التشغيلية الفعلية.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`data/analytics-cache.json`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نسخة كاش جاهزة من التحليلات لتسريع العرض.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`data/import-summary.json`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ملخص آخر استيراد: من أي ملف، كم صف، متى، وما الأعمدة المطابقة.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`data/uploads/1773883522319-Rejection_Slip_Report.xlsx`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نسخة محفوظة من عملية رفع سابقة.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`data/uploads/1774007694180-broken.xlsx`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نسخة رفع سابقة لملف اسمه ⁦`broken.xlsx`⁩.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`data/uploads/1774008910050-broken.xlsx`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نسخة رفع سابقة ثانية.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`data/uploads/1774009096734-broken.xlsx`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نسخة رفع سابقة ثالثة.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`data/uploads/1774009594708-broken.xlsx`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نسخة رفع سابقة رابعة.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الملفات داخل ⁦`data/uploads`⁩ ليست منطقًا تشغيليًا بحد ذاتها، لكنها تمثل أرشيفًا لعمليات الرفع اليدوي السابقة.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‏13.4 ملفات ⁦SQL⁩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`sql/schema.sql`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تعريف جميع الجداول والمؤشرات الأساسية.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`sql/seed.sql`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يضيف بيانات ابتدائية مثل: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مهام تجريبية.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خطط أولية.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ملاحظات تسليم.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تقارير أولية.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3 جلسات افتراضية.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‏13.5 ملفات السكربتات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`scripts/import_rejection_excel.py`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سكربت الاستيراد الفعلي من ⁦Excel⁩ إلى قاعدة البيانات.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هذا من أهم الملفات بعد الخادم.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`scripts/__pycache__/import_rejection_excel.cpython-313.pyc`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ملف بايثون مترجم تلقائيًا.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ليس منطقًا نكتبه يدويًا، لكنه ناتج تنفيذ.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‏13.6 ملفات التوثيق والهوية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`README.md`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شرح عام للنظام وطريقة الاستيراد وبعض المفاهيم.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`DESIGN.md`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مرجع التصميم الرسمي للواجهة.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`.gitignore`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يحدد الملفات التي لا تدخل ⁦Git⁩، مثل قواعد البيانات المؤقتة والكاش والرفع.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‏13.7 ملفات داخلية خاصة بالوكيل أو التطوير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`.agents/skills/aimais-design-system/SKILL.md`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ملف داخلي يشرح كيف يجب الحفاظ على هوية تصميم ⁦AIMAIS⁩ عند تطوير الواجهة.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`.agents/skills/aimais-design-system/agents/openai.yaml`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تعريف وصفي لنفس المهارة الداخلية.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الملفات لا تشغّل المنتج للمستخدم النهائي مباشرة، لكنها جزء من حوكمة التطوير.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‏13.8 ملفات مؤقتة ومخفية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`.tmp/aimais_server_test.mjs`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نسخة اختبار أو تجربة لخادم مشابه للخادم الأساسي.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واضح من محتواه أنه قريب جدًا من ⁦`server.js`⁩ لكنه داخل مجلد مؤقت.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`.tmp/data/aimais.db`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قاعدة بيانات مؤقتة فارغة تقريبًا داخل المجلد المؤقت.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‏هذه الملفات ليست المسار التشغيلي الرئيسي، لكنها موجودة في مساحة المشروع ويجب معرفتها حتى لا يختلط المؤقت بالفعلي.</w:t>
      </w:r>
    </w:p>
    <w:p>
      <w:pPr>
        <w:pStyle w:val="Heading2"/>
        <w:spacing w:before="160" w:after="120" w:line="324" w:lineRule="auto"/>
        <w:jc w:val="right"/>
        <w:bidi w:val="1"/>
      </w:pPr>
      <w:r>
        <w:rPr>
          <w:rFonts w:ascii="Arial" w:hAnsi="Arial" w:eastAsia="Arial"/>
          <w:b/>
          <w:color w:val="1D4ED8"/>
          <w:sz w:val="26"/>
          <w:rtl w:val="1"/>
        </w:rPr>
        <w:t>‏13.9 ملفات الصور في الجذر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• `new.png`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الصورة التي يستخدمها النظام عند إنشاء ⁦PDF⁩ أو عند طلب ⁦`/new.png`⁩.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‏14. كيف يفكر النظام فعليًا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‏لمن لا يريد التفاصيل البرمجية، النظام عنده أربع طبقات ذهنية: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طبقة رقمية: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ما هي النسب والكميات والاتجاهات؟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طبقة تشغيلية: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ما المهمة؟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من المالك؟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ما وضع الشفت؟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طبقة إدارية: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ما التقرير الذي سيراه المدير؟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طبقة ذكية: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كيف نحول هذه الأرقام إلى نص عملي مفهوم؟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‏وهذا سبب أن النظام ليس مجرد ⁦Dashboard⁩ عادي. هو يحاول يكون “منصة قرار” وليست “لوحة أرقام فقط”.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‏15. أين النظام قوي حاليًا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واضح جدًا في تركيزه على ملف ⁦rejection⁩ وليس مشتتًا.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يربط البيانات بالمهام والخطط والتقارير.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فيه تدفق متكامل من ⁦Excel⁩ إلى ⁦Dashboard⁩ إلى ⁦Report⁩.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فيه ⁦Fallback⁩ إذا ⁦AI⁩ أو البريد غير مفعّلين.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فيه ⁦Executive⁩ ⁦View⁩ منفصلة وهذا ممتاز للقيادة.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فيه ⁦Import⁩ ⁦History⁩ و⁦Audit⁩ ⁦Trail⁩ وهذا جيد حوكمياً.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فيه إمكانية ⁦PDF⁩ وبريد، وهذا يختصر أعمالًا كثيرة يدويًا.</w:t>
      </w:r>
    </w:p>
    <w:p>
      <w:r>
        <w:br w:type="page"/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‏16. أين يحتاج انتباه في النسخة الحالية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تعريب حقيقي و⁦RTL⁩ حقيقي لم يكتمل.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الصلاحيات شكلها موجود، لكن الفصل الحقيقي بينها غير مفعل.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التوكنات الافتراضية تحتاج إزالة أو تغيير فوري إذا كان النظام سيستخدم فعليًا.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ملفا الواجهة والخادم كبيران أكثر من اللازم.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يوجد اختلاف بين بعض الشرح القديم وبين سلوك الكود الحالي.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يوجد زر حذف شامل قوي جدًا بالنسبة لنسخة ما زالت صلاحياتها غير مشددة.</w:t>
      </w:r>
    </w:p>
    <w:p>
      <w:pPr>
        <w:pStyle w:val="Heading1"/>
        <w:spacing w:before="200" w:after="160" w:line="324" w:lineRule="auto"/>
        <w:jc w:val="right"/>
        <w:bidi w:val="1"/>
      </w:pPr>
      <w:r>
        <w:rPr>
          <w:rFonts w:ascii="Arial" w:hAnsi="Arial" w:eastAsia="Arial"/>
          <w:b/>
          <w:color w:val="0F172A"/>
          <w:sz w:val="32"/>
          <w:rtl w:val="1"/>
        </w:rPr>
        <w:t>‏17. الخلاصة النهائية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‏⁦AIMAIS⁩ في نسخته الحالية هو نظام داخلي ذكي لإدارة ملف الرفض في المصنع من أول استيراد ⁦Excel⁩ إلى آخر تقرير للإدارة.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‏إذا بنلخصه بجملة واحدة: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هذا نظام يقرأ الرفض، يفسره، يوزعه على مهام وخطط، ثم يجهز لك الكلام الإداري الجاهز للإرسال.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‏وإذا بنلخص قيمته التشغيلية: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يختصر الوقت.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يربط التحليل بالفعل.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يرفع وضوح المسؤولية.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ويعطي الإدارة صورة سريعة بدون ما تضيع في التفاصيل.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‏لكن بنفس الوضوح، النسخة الحالية ما زالت تحتاج شدّ في ثلاث نقاط لو بنعتبرها جاهزة تشغيليًا بالكامل: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الصلاحيات.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التعريب والـ ⁦RTL⁩.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تنظيف بعض التناقضات بين التوثيق القديم والسلوك الحالي.</w:t>
      </w:r>
    </w:p>
    <w:p>
      <w:pPr>
        <w:spacing w:before="0" w:after="10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‏بعد اكتمال المهمه: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تم تحليل مشروع ⁦`aimais`⁩ بالكامل على مستوى الصفحات والبيانات والواجهة والخادم والملفات المساندة.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تم إعداد تقرير مبسط جدًا لغير التقني وبلهجة سعودية.</w:t>
      </w:r>
    </w:p>
    <w:p>
      <w:pPr>
        <w:spacing w:before="0" w:after="60" w:line="324" w:lineRule="auto"/>
        <w:jc w:val="right"/>
        <w:bidi w:val="1"/>
      </w:pPr>
      <w:r>
        <w:rPr>
          <w:rFonts w:ascii="Arial" w:hAnsi="Arial" w:eastAsia="Arial"/>
          <w:b w:val="0"/>
          <w:color w:val="334155"/>
          <w:sz w:val="22"/>
          <w:rtl w:val="1"/>
        </w:rPr>
        <w:t>‏• الخطوة التالية: توليد نسخة ⁦`docx`⁩ من هذا التقرير.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EF3C7"/>
            <w:vAlign w:val="center"/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tl w:val="1"/>
              </w:rPr>
              <w:t>‏الخلاصة</w:t>
            </w:r>
            <w:r>
              <w:rPr>
                <w:rFonts w:ascii="Arial" w:hAnsi="Arial" w:eastAsia="Arial"/>
                <w:b/>
                <w:color w:val="0F172A"/>
                <w:sz w:val="24"/>
              </w:rPr>
            </w:r>
          </w:p>
        </w:tc>
      </w:tr>
      <w:tr>
        <w:tc>
          <w:tcPr>
            <w:tcW w:type="dxa" w:w="9752"/>
            <w:shd w:fill="FFFDF2"/>
            <w:vAlign w:val="center"/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tl w:val="1"/>
              </w:rPr>
              <w:t>‏⁦AIMAIS⁩ هو نظام تشغيلي داخلي يقرأ بيانات الرفض ويحوّلها إلى متابعة ومهام وتقارير.</w:t>
            </w:r>
            <w:r>
              <w:rPr>
                <w:rFonts w:ascii="Arial" w:hAnsi="Arial" w:eastAsia="Arial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9752"/>
            <w:shd w:fill="FFFDF2"/>
            <w:vAlign w:val="center"/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tl w:val="1"/>
              </w:rPr>
              <w:t>‏التقرير هذا مرتب ليخدم غير التقني أولاً، لذلك الشرح مباشر واللغة مبسطة.</w:t>
            </w:r>
            <w:r>
              <w:rPr>
                <w:rFonts w:ascii="Arial" w:hAnsi="Arial" w:eastAsia="Arial"/>
                <w:b w:val="0"/>
                <w:color w:val="334155"/>
                <w:sz w:val="20"/>
              </w:rPr>
            </w:r>
          </w:p>
        </w:tc>
      </w:tr>
      <w:tr>
        <w:tc>
          <w:tcPr>
            <w:tcW w:type="dxa" w:w="9752"/>
            <w:shd w:fill="FFFDF2"/>
            <w:vAlign w:val="center"/>
          </w:tcPr>
          <w:p>
            <w:pPr>
              <w:spacing w:before="0" w:after="0" w:line="288" w:lineRule="auto"/>
              <w:jc w:val="right"/>
              <w:bidi w:val="1"/>
            </w:pPr>
            <w:r>
              <w:rPr>
                <w:rtl w:val="1"/>
              </w:rPr>
              <w:t>‏إذا احتجت نسخة أفخم للإدارة العليا أو نسخة مختصرة جدًا من 3 إلى 5 صفحات، أقدر أبنيها من نفس المحتوى.</w:t>
            </w:r>
            <w:r>
              <w:rPr>
                <w:rFonts w:ascii="Arial" w:hAnsi="Arial" w:eastAsia="Arial"/>
                <w:b w:val="0"/>
                <w:color w:val="334155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